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t># Intern Management System - Complete Documentation</w:t>
      </w:r>
    </w:p>
    <w:p>
      <w:pPr>
        <w:pStyle w:val="CustomHeading1"/>
      </w:pPr>
      <w:r>
        <w:t>Table of Contents</w:t>
      </w:r>
    </w:p>
    <w:p>
      <w:pPr>
        <w:pStyle w:val="ListNumber"/>
      </w:pPr>
      <w:r>
        <w:t>[Project Overview](#project-overview)</w:t>
      </w:r>
    </w:p>
    <w:p>
      <w:pPr>
        <w:pStyle w:val="ListNumber"/>
      </w:pPr>
      <w:r>
        <w:t>[System Architecture](#system-architecture)</w:t>
      </w:r>
    </w:p>
    <w:p>
      <w:pPr>
        <w:pStyle w:val="ListNumber"/>
      </w:pPr>
      <w:r>
        <w:t>[Features](#features)</w:t>
      </w:r>
    </w:p>
    <w:p>
      <w:pPr>
        <w:pStyle w:val="ListNumber"/>
      </w:pPr>
      <w:r>
        <w:t>[Technology Stack](#technology-stack)</w:t>
      </w:r>
    </w:p>
    <w:p>
      <w:pPr>
        <w:pStyle w:val="ListNumber"/>
      </w:pPr>
      <w:r>
        <w:t>[Installation Guide](#installation-guide)</w:t>
      </w:r>
    </w:p>
    <w:p>
      <w:pPr>
        <w:pStyle w:val="ListNumber"/>
      </w:pPr>
      <w:r>
        <w:t>[Configuration](#configuration)</w:t>
      </w:r>
    </w:p>
    <w:p>
      <w:pPr>
        <w:pStyle w:val="ListNumber"/>
      </w:pPr>
      <w:r>
        <w:t>[User Roles and Permissions](#user-roles-and-permissions)</w:t>
      </w:r>
    </w:p>
    <w:p>
      <w:pPr>
        <w:pStyle w:val="ListNumber"/>
      </w:pPr>
      <w:r>
        <w:t>[API Documentation](#api-documentation)</w:t>
      </w:r>
    </w:p>
    <w:p>
      <w:pPr>
        <w:pStyle w:val="ListNumber"/>
      </w:pPr>
      <w:r>
        <w:t>[Database Schema](#database-schema)</w:t>
      </w:r>
    </w:p>
    <w:p>
      <w:pPr>
        <w:pStyle w:val="ListNumber"/>
      </w:pPr>
      <w:r>
        <w:t>[Development Guide](#development-guide)</w:t>
      </w:r>
    </w:p>
    <w:p>
      <w:pPr>
        <w:pStyle w:val="ListNumber"/>
      </w:pPr>
      <w:r>
        <w:t>[Deployment Guide](#deployment-guide)</w:t>
      </w:r>
    </w:p>
    <w:p>
      <w:pPr>
        <w:pStyle w:val="ListNumber"/>
      </w:pPr>
      <w:r>
        <w:t>[Troubleshooting](#troubleshooting)</w:t>
      </w:r>
    </w:p>
    <w:p>
      <w:pPr>
        <w:pStyle w:val="ListNumber"/>
      </w:pPr>
      <w:r>
        <w:t>[Maintenance](#maintenance)</w:t>
      </w:r>
    </w:p>
    <w:p>
      <w:r>
        <w:t>---</w:t>
      </w:r>
    </w:p>
    <w:p>
      <w:pPr>
        <w:pStyle w:val="CustomHeading1"/>
      </w:pPr>
      <w:r>
        <w:t>Project Overview</w:t>
      </w:r>
    </w:p>
    <w:p>
      <w:pPr>
        <w:pStyle w:val="CustomHeading2"/>
      </w:pPr>
      <w:r>
        <w:t>Introduction</w:t>
      </w:r>
    </w:p>
    <w:p>
      <w:r>
        <w:t>The Intern Management System is a comprehensive web application designed to streamline the process of managing internship applications, document submissions, and administrative workflows. The system provides separate interfaces for applicants, administrators, and interns to handle their respective responsibilities efficiently.</w:t>
      </w:r>
    </w:p>
    <w:p>
      <w:pPr>
        <w:pStyle w:val="CustomHeading2"/>
      </w:pPr>
      <w:r>
        <w:t>Purpose</w:t>
      </w:r>
    </w:p>
    <w:p>
      <w:pPr>
        <w:pStyle w:val="ListBullet"/>
      </w:pPr>
      <w:r>
        <w:t>Automate the internship application process</w:t>
      </w:r>
    </w:p>
    <w:p>
      <w:pPr>
        <w:pStyle w:val="ListBullet"/>
      </w:pPr>
      <w:r>
        <w:t>Centralize document management</w:t>
      </w:r>
    </w:p>
    <w:p>
      <w:pPr>
        <w:pStyle w:val="ListBullet"/>
      </w:pPr>
      <w:r>
        <w:t>Provide role-based access control</w:t>
      </w:r>
    </w:p>
    <w:p>
      <w:pPr>
        <w:pStyle w:val="ListBullet"/>
      </w:pPr>
      <w:r>
        <w:t>Streamline administrative workflows</w:t>
      </w:r>
    </w:p>
    <w:p>
      <w:pPr>
        <w:pStyle w:val="ListBullet"/>
      </w:pPr>
      <w:r>
        <w:t>Track application status and history</w:t>
      </w:r>
    </w:p>
    <w:p>
      <w:pPr>
        <w:pStyle w:val="CustomHeading2"/>
      </w:pPr>
      <w:r>
        <w:t>Key Benefits</w:t>
      </w:r>
    </w:p>
    <w:p>
      <w:pPr>
        <w:pStyle w:val="ListBullet"/>
      </w:pPr>
      <w:r>
        <w:t>**Efficiency**: Reduces manual paperwork and processing time</w:t>
      </w:r>
    </w:p>
    <w:p>
      <w:pPr>
        <w:pStyle w:val="ListBullet"/>
      </w:pPr>
      <w:r>
        <w:t>**Transparency**: Clear visibility of application status</w:t>
      </w:r>
    </w:p>
    <w:p>
      <w:pPr>
        <w:pStyle w:val="ListBullet"/>
      </w:pPr>
      <w:r>
        <w:t>**Scalability**: Handles multiple applicants and programs simultaneously</w:t>
      </w:r>
    </w:p>
    <w:p>
      <w:pPr>
        <w:pStyle w:val="ListBullet"/>
      </w:pPr>
      <w:r>
        <w:t>**Security**: Role-based access ensures data protection</w:t>
      </w:r>
    </w:p>
    <w:p>
      <w:pPr>
        <w:pStyle w:val="ListBullet"/>
      </w:pPr>
      <w:r>
        <w:t>**User-Friendly**: Intuitive interfaces for all user types</w:t>
      </w:r>
    </w:p>
    <w:p>
      <w:r>
        <w:t>---</w:t>
      </w:r>
    </w:p>
    <w:p>
      <w:pPr>
        <w:pStyle w:val="CustomHeading1"/>
      </w:pPr>
      <w:r>
        <w:t>System Architecture</w:t>
      </w:r>
    </w:p>
    <w:p>
      <w:pPr>
        <w:pStyle w:val="CustomHeading2"/>
      </w:pPr>
      <w:r>
        <w:t>Frontend Architecture</w:t>
      </w:r>
    </w:p>
    <w:p>
      <w:pPr>
        <w:pStyle w:val="CodeStyle"/>
      </w:pPr>
      <w:r>
        <w:rPr>
          <w:rFonts w:ascii="Courier New" w:hAnsi="Courier New"/>
          <w:sz w:val="18"/>
        </w:rPr>
        <w:t>src/</w:t>
        <w:br/>
      </w:r>
      <w:r>
        <w:rPr>
          <w:rFonts w:ascii="Courier New" w:hAnsi="Courier New"/>
          <w:sz w:val="18"/>
        </w:rPr>
        <w:t>├── components/          # Reusable UI components</w:t>
        <w:br/>
      </w:r>
      <w:r>
        <w:rPr>
          <w:rFonts w:ascii="Courier New" w:hAnsi="Courier New"/>
          <w:sz w:val="18"/>
        </w:rPr>
        <w:t>├── pages/              # Page components</w:t>
        <w:br/>
      </w:r>
      <w:r>
        <w:rPr>
          <w:rFonts w:ascii="Courier New" w:hAnsi="Courier New"/>
          <w:sz w:val="18"/>
        </w:rPr>
        <w:t>│   ├── ApplicationForm.jsx</w:t>
        <w:br/>
      </w:r>
      <w:r>
        <w:rPr>
          <w:rFonts w:ascii="Courier New" w:hAnsi="Courier New"/>
          <w:sz w:val="18"/>
        </w:rPr>
        <w:t>│   ├── MyApplications.jsx</w:t>
        <w:br/>
      </w:r>
      <w:r>
        <w:rPr>
          <w:rFonts w:ascii="Courier New" w:hAnsi="Courier New"/>
          <w:sz w:val="18"/>
        </w:rPr>
        <w:t>│   ├── ApplicationDetail.jsx</w:t>
        <w:br/>
      </w:r>
      <w:r>
        <w:rPr>
          <w:rFonts w:ascii="Courier New" w:hAnsi="Courier New"/>
          <w:sz w:val="18"/>
        </w:rPr>
        <w:t>│   ├── AdminDashboard.jsx</w:t>
        <w:br/>
      </w:r>
      <w:r>
        <w:rPr>
          <w:rFonts w:ascii="Courier New" w:hAnsi="Courier New"/>
          <w:sz w:val="18"/>
        </w:rPr>
        <w:t>│   └── Programs.jsx</w:t>
        <w:br/>
      </w:r>
      <w:r>
        <w:rPr>
          <w:rFonts w:ascii="Courier New" w:hAnsi="Courier New"/>
          <w:sz w:val="18"/>
        </w:rPr>
        <w:t>├── services/           # API service layer</w:t>
        <w:br/>
      </w:r>
      <w:r>
        <w:rPr>
          <w:rFonts w:ascii="Courier New" w:hAnsi="Courier New"/>
          <w:sz w:val="18"/>
        </w:rPr>
        <w:t>│   └── api.js</w:t>
        <w:br/>
      </w:r>
      <w:r>
        <w:rPr>
          <w:rFonts w:ascii="Courier New" w:hAnsi="Courier New"/>
          <w:sz w:val="18"/>
        </w:rPr>
        <w:t>├── context/            # React context providers</w:t>
        <w:br/>
      </w:r>
      <w:r>
        <w:rPr>
          <w:rFonts w:ascii="Courier New" w:hAnsi="Courier New"/>
          <w:sz w:val="18"/>
        </w:rPr>
        <w:t>├── hooks/              # Custom React hooks</w:t>
        <w:br/>
      </w:r>
      <w:r>
        <w:rPr>
          <w:rFonts w:ascii="Courier New" w:hAnsi="Courier New"/>
          <w:sz w:val="18"/>
        </w:rPr>
        <w:t>└── utils/             # Utility functions</w:t>
        <w:br/>
      </w:r>
    </w:p>
    <w:p>
      <w:pPr>
        <w:pStyle w:val="CustomHeading2"/>
      </w:pPr>
      <w:r>
        <w:t>Backend Architecture</w:t>
      </w:r>
    </w:p>
    <w:p>
      <w:pPr>
        <w:pStyle w:val="CodeStyle"/>
      </w:pPr>
      <w:r>
        <w:rPr>
          <w:rFonts w:ascii="Courier New" w:hAnsi="Courier New"/>
          <w:sz w:val="18"/>
        </w:rPr>
        <w:t>backend/</w:t>
        <w:br/>
      </w:r>
      <w:r>
        <w:rPr>
          <w:rFonts w:ascii="Courier New" w:hAnsi="Courier New"/>
          <w:sz w:val="18"/>
        </w:rPr>
        <w:t>├── accounts/           # User authentication and profiles</w:t>
        <w:br/>
      </w:r>
      <w:r>
        <w:rPr>
          <w:rFonts w:ascii="Courier New" w:hAnsi="Courier New"/>
          <w:sz w:val="18"/>
        </w:rPr>
        <w:t>├── applications/       # Application and program management</w:t>
        <w:br/>
      </w:r>
      <w:r>
        <w:rPr>
          <w:rFonts w:ascii="Courier New" w:hAnsi="Courier New"/>
          <w:sz w:val="18"/>
        </w:rPr>
        <w:t>├── documents/          # Document handling and storage</w:t>
        <w:br/>
      </w:r>
      <w:r>
        <w:rPr>
          <w:rFonts w:ascii="Courier New" w:hAnsi="Courier New"/>
          <w:sz w:val="18"/>
        </w:rPr>
        <w:t>├── intern_management/  # Main project settings</w:t>
        <w:br/>
      </w:r>
      <w:r>
        <w:rPr>
          <w:rFonts w:ascii="Courier New" w:hAnsi="Courier New"/>
          <w:sz w:val="18"/>
        </w:rPr>
        <w:t>├── media/             # File storage</w:t>
        <w:br/>
      </w:r>
      <w:r>
        <w:rPr>
          <w:rFonts w:ascii="Courier New" w:hAnsi="Courier New"/>
          <w:sz w:val="18"/>
        </w:rPr>
        <w:t>├── requirements.txt   # Python dependencies</w:t>
        <w:br/>
      </w:r>
      <w:r>
        <w:rPr>
          <w:rFonts w:ascii="Courier New" w:hAnsi="Courier New"/>
          <w:sz w:val="18"/>
        </w:rPr>
        <w:t>└── manage.py          # Django management script</w:t>
        <w:br/>
      </w:r>
    </w:p>
    <w:p>
      <w:pPr>
        <w:pStyle w:val="CustomHeading2"/>
      </w:pPr>
      <w:r>
        <w:t>Database Architecture</w:t>
      </w:r>
    </w:p>
    <w:p>
      <w:pPr>
        <w:pStyle w:val="ListBullet"/>
      </w:pPr>
      <w:r>
        <w:t>**PostgreSQL/SQLite**: Primary database</w:t>
      </w:r>
    </w:p>
    <w:p>
      <w:pPr>
        <w:pStyle w:val="ListBullet"/>
      </w:pPr>
      <w:r>
        <w:t>**Media Storage**: Local file system for documents</w:t>
      </w:r>
    </w:p>
    <w:p>
      <w:pPr>
        <w:pStyle w:val="ListBullet"/>
      </w:pPr>
      <w:r>
        <w:t>**Migrations**: Django ORM for database versioning</w:t>
      </w:r>
    </w:p>
    <w:p>
      <w:r>
        <w:t>---</w:t>
      </w:r>
    </w:p>
    <w:p>
      <w:pPr>
        <w:pStyle w:val="CustomHeading1"/>
      </w:pPr>
      <w:r>
        <w:t>Features</w:t>
      </w:r>
    </w:p>
    <w:p>
      <w:pPr>
        <w:pStyle w:val="CustomHeading2"/>
      </w:pPr>
      <w:r>
        <w:t>For Applicants</w:t>
      </w:r>
    </w:p>
    <w:p>
      <w:pPr>
        <w:pStyle w:val="ListBullet"/>
      </w:pPr>
      <w:r>
        <w:t>**User Registration &amp; Authentication**: Secure signup and login system</w:t>
      </w:r>
    </w:p>
    <w:p>
      <w:pPr>
        <w:pStyle w:val="ListBullet"/>
      </w:pPr>
      <w:r>
        <w:t>**Program Browsing**: View available internship programs</w:t>
      </w:r>
    </w:p>
    <w:p>
      <w:pPr>
        <w:pStyle w:val="ListBullet"/>
      </w:pPr>
      <w:r>
        <w:t>**Application Submission**: Complete application forms with validation</w:t>
      </w:r>
    </w:p>
    <w:p>
      <w:pPr>
        <w:pStyle w:val="ListBullet"/>
      </w:pPr>
      <w:r>
        <w:t>**Document Upload**: Upload required documents (School Recommendation Letter or NYSC Orientation Camp Letter)</w:t>
      </w:r>
    </w:p>
    <w:p>
      <w:pPr>
        <w:pStyle w:val="ListBullet"/>
      </w:pPr>
      <w:r>
        <w:t>**Application Tracking**: Monitor application status in real-time</w:t>
      </w:r>
    </w:p>
    <w:p>
      <w:pPr>
        <w:pStyle w:val="ListBullet"/>
      </w:pPr>
      <w:r>
        <w:t>**Profile Management**: Update personal information</w:t>
      </w:r>
    </w:p>
    <w:p>
      <w:pPr>
        <w:pStyle w:val="CustomHeading2"/>
      </w:pPr>
      <w:r>
        <w:t>For Administrators</w:t>
      </w:r>
    </w:p>
    <w:p>
      <w:pPr>
        <w:pStyle w:val="ListBullet"/>
      </w:pPr>
      <w:r>
        <w:t>**Dashboard Overview**: Comprehensive system statistics</w:t>
      </w:r>
    </w:p>
    <w:p>
      <w:pPr>
        <w:pStyle w:val="ListBullet"/>
      </w:pPr>
      <w:r>
        <w:t>**Application Management**: Review, approve, or reject applications</w:t>
      </w:r>
    </w:p>
    <w:p>
      <w:pPr>
        <w:pStyle w:val="ListBullet"/>
      </w:pPr>
      <w:r>
        <w:t>**Program Management**: Create and manage internship programs</w:t>
      </w:r>
    </w:p>
    <w:p>
      <w:pPr>
        <w:pStyle w:val="ListBullet"/>
      </w:pPr>
      <w:r>
        <w:t>**User Management**: View and manage user accounts</w:t>
      </w:r>
    </w:p>
    <w:p>
      <w:pPr>
        <w:pStyle w:val="ListBullet"/>
      </w:pPr>
      <w:r>
        <w:t>**Document Verification**: Verify uploaded documents</w:t>
      </w:r>
    </w:p>
    <w:p>
      <w:pPr>
        <w:pStyle w:val="ListBullet"/>
      </w:pPr>
      <w:r>
        <w:t>**Reporting**: Generate reports and analytics</w:t>
      </w:r>
    </w:p>
    <w:p>
      <w:pPr>
        <w:pStyle w:val="CustomHeading2"/>
      </w:pPr>
      <w:r>
        <w:t>For Interns</w:t>
      </w:r>
    </w:p>
    <w:p>
      <w:pPr>
        <w:pStyle w:val="ListBullet"/>
      </w:pPr>
      <w:r>
        <w:t>**Profile Management**: Maintain personal and professional information</w:t>
      </w:r>
    </w:p>
    <w:p>
      <w:pPr>
        <w:pStyle w:val="ListBullet"/>
      </w:pPr>
      <w:r>
        <w:t>**Document Management**: Upload and manage required documents</w:t>
      </w:r>
    </w:p>
    <w:p>
      <w:pPr>
        <w:pStyle w:val="ListBullet"/>
      </w:pPr>
      <w:r>
        <w:t>**Status Tracking**: Monitor internship progress</w:t>
      </w:r>
    </w:p>
    <w:p>
      <w:pPr>
        <w:pStyle w:val="ListBullet"/>
      </w:pPr>
      <w:r>
        <w:t>**Communication**: Receive notifications and updates</w:t>
      </w:r>
    </w:p>
    <w:p>
      <w:r>
        <w:t>---</w:t>
      </w:r>
    </w:p>
    <w:p>
      <w:pPr>
        <w:pStyle w:val="CustomHeading1"/>
      </w:pPr>
      <w:r>
        <w:t>Technology Stack</w:t>
      </w:r>
    </w:p>
    <w:p>
      <w:pPr>
        <w:pStyle w:val="CustomHeading2"/>
      </w:pPr>
      <w:r>
        <w:t>Frontend Technologies</w:t>
      </w:r>
    </w:p>
    <w:p>
      <w:pPr>
        <w:pStyle w:val="ListBullet"/>
      </w:pPr>
      <w:r>
        <w:t>**React 18**: Modern JavaScript library for building user interfaces</w:t>
      </w:r>
    </w:p>
    <w:p>
      <w:pPr>
        <w:pStyle w:val="ListBullet"/>
      </w:pPr>
      <w:r>
        <w:t>**React Router**: Client-side routing</w:t>
      </w:r>
    </w:p>
    <w:p>
      <w:pPr>
        <w:pStyle w:val="ListBullet"/>
      </w:pPr>
      <w:r>
        <w:t>**Axios**: HTTP client for API communication</w:t>
      </w:r>
    </w:p>
    <w:p>
      <w:pPr>
        <w:pStyle w:val="ListBullet"/>
      </w:pPr>
      <w:r>
        <w:t>**React Toastify**: Notification system</w:t>
      </w:r>
    </w:p>
    <w:p>
      <w:pPr>
        <w:pStyle w:val="ListBullet"/>
      </w:pPr>
      <w:r>
        <w:t>**TailwindCSS**: Utility-first CSS framework</w:t>
      </w:r>
    </w:p>
    <w:p>
      <w:pPr>
        <w:pStyle w:val="ListBullet"/>
      </w:pPr>
      <w:r>
        <w:t>**Lucide React**: Icon library</w:t>
      </w:r>
    </w:p>
    <w:p>
      <w:pPr>
        <w:pStyle w:val="CustomHeading2"/>
      </w:pPr>
      <w:r>
        <w:t>Backend Technologies</w:t>
      </w:r>
    </w:p>
    <w:p>
      <w:pPr>
        <w:pStyle w:val="ListBullet"/>
      </w:pPr>
      <w:r>
        <w:t>**Django 4.2**: Python web framework</w:t>
      </w:r>
    </w:p>
    <w:p>
      <w:pPr>
        <w:pStyle w:val="ListBullet"/>
      </w:pPr>
      <w:r>
        <w:t>**Django REST Framework**: API development toolkit</w:t>
      </w:r>
    </w:p>
    <w:p>
      <w:pPr>
        <w:pStyle w:val="ListBullet"/>
      </w:pPr>
      <w:r>
        <w:t>**PostgreSQL**: Primary database (SQLite for development)</w:t>
      </w:r>
    </w:p>
    <w:p>
      <w:pPr>
        <w:pStyle w:val="ListBullet"/>
      </w:pPr>
      <w:r>
        <w:t>**JWT**: Token-based authentication</w:t>
      </w:r>
    </w:p>
    <w:p>
      <w:pPr>
        <w:pStyle w:val="ListBullet"/>
      </w:pPr>
      <w:r>
        <w:t>**Celery**: Asynchronous task processing</w:t>
      </w:r>
    </w:p>
    <w:p>
      <w:pPr>
        <w:pStyle w:val="ListBullet"/>
      </w:pPr>
      <w:r>
        <w:t>**Redis**: Message broker for Celery</w:t>
      </w:r>
    </w:p>
    <w:p>
      <w:pPr>
        <w:pStyle w:val="CustomHeading2"/>
      </w:pPr>
      <w:r>
        <w:t>Development Tools</w:t>
      </w:r>
    </w:p>
    <w:p>
      <w:pPr>
        <w:pStyle w:val="ListBullet"/>
      </w:pPr>
      <w:r>
        <w:t>**Node.js**: JavaScript runtime</w:t>
      </w:r>
    </w:p>
    <w:p>
      <w:pPr>
        <w:pStyle w:val="ListBullet"/>
      </w:pPr>
      <w:r>
        <w:t>**npm**: Package manager</w:t>
      </w:r>
    </w:p>
    <w:p>
      <w:pPr>
        <w:pStyle w:val="ListBullet"/>
      </w:pPr>
      <w:r>
        <w:t>**Python 3.12+**: Backend programming language</w:t>
      </w:r>
    </w:p>
    <w:p>
      <w:pPr>
        <w:pStyle w:val="ListBullet"/>
      </w:pPr>
      <w:r>
        <w:t>**pip**: Python package manager</w:t>
      </w:r>
    </w:p>
    <w:p>
      <w:pPr>
        <w:pStyle w:val="ListBullet"/>
      </w:pPr>
      <w:r>
        <w:t>**Git**: Version control</w:t>
      </w:r>
    </w:p>
    <w:p>
      <w:r>
        <w:t>---</w:t>
      </w:r>
    </w:p>
    <w:p>
      <w:pPr>
        <w:pStyle w:val="CustomHeading1"/>
      </w:pPr>
      <w:r>
        <w:t>Installation Guide</w:t>
      </w:r>
    </w:p>
    <w:p>
      <w:pPr>
        <w:pStyle w:val="CustomHeading2"/>
      </w:pPr>
      <w:r>
        <w:t>Prerequisites</w:t>
      </w:r>
    </w:p>
    <w:p>
      <w:pPr>
        <w:pStyle w:val="ListBullet"/>
      </w:pPr>
      <w:r>
        <w:t>**Operating System**: Windows 10/11, macOS 10.15+, or Linux (Ubuntu 18.04+)</w:t>
      </w:r>
    </w:p>
    <w:p>
      <w:pPr>
        <w:pStyle w:val="ListBullet"/>
      </w:pPr>
      <w:r>
        <w:t>**Python**: Version 3.12 or higher</w:t>
      </w:r>
    </w:p>
    <w:p>
      <w:pPr>
        <w:pStyle w:val="ListBullet"/>
      </w:pPr>
      <w:r>
        <w:t>**Node.js**: Version 16.0 or higher</w:t>
      </w:r>
    </w:p>
    <w:p>
      <w:pPr>
        <w:pStyle w:val="ListBullet"/>
      </w:pPr>
      <w:r>
        <w:t>**npm**: Version 8.0 or higher</w:t>
      </w:r>
    </w:p>
    <w:p>
      <w:pPr>
        <w:pStyle w:val="ListBullet"/>
      </w:pPr>
      <w:r>
        <w:t>**Git**: For version control</w:t>
      </w:r>
    </w:p>
    <w:p>
      <w:pPr>
        <w:pStyle w:val="ListBullet"/>
      </w:pPr>
      <w:r>
        <w:t>**PostgreSQL**: Version 12 or higher (optional, SQLite for development)</w:t>
      </w:r>
    </w:p>
    <w:p>
      <w:pPr>
        <w:pStyle w:val="CustomHeading2"/>
      </w:pPr>
      <w:r>
        <w:t>Step 1: Clone the Repository</w:t>
      </w:r>
    </w:p>
    <w:p>
      <w:pPr>
        <w:pStyle w:val="CodeStyle"/>
      </w:pPr>
      <w:r>
        <w:rPr>
          <w:rFonts w:ascii="Courier New" w:hAnsi="Courier New"/>
          <w:sz w:val="18"/>
        </w:rPr>
        <w:t>git clone &lt;repository-url&gt;</w:t>
        <w:br/>
      </w:r>
      <w:r>
        <w:rPr>
          <w:rFonts w:ascii="Courier New" w:hAnsi="Courier New"/>
          <w:sz w:val="18"/>
        </w:rPr>
        <w:t>cd Intern-management-system</w:t>
        <w:br/>
      </w:r>
    </w:p>
    <w:p>
      <w:pPr>
        <w:pStyle w:val="CustomHeading2"/>
      </w:pPr>
      <w:r>
        <w:t>Step 2: Backend Setup</w:t>
      </w:r>
    </w:p>
    <w:p>
      <w:pPr>
        <w:pStyle w:val="CustomHeading2"/>
      </w:pPr>
      <w:r>
        <w:t>2.1 Create Virtual Environment</w:t>
      </w:r>
    </w:p>
    <w:p>
      <w:pPr>
        <w:pStyle w:val="CodeStyle"/>
      </w:pPr>
      <w:r>
        <w:rPr>
          <w:rFonts w:ascii="Courier New" w:hAnsi="Courier New"/>
          <w:sz w:val="18"/>
        </w:rPr>
        <w:t>cd backend</w:t>
        <w:br/>
      </w:r>
      <w:r>
        <w:rPr>
          <w:rFonts w:ascii="Courier New" w:hAnsi="Courier New"/>
          <w:sz w:val="18"/>
        </w:rPr>
        <w:t>python -m venv venv</w:t>
        <w:br/>
      </w:r>
      <w:r>
        <w:rPr>
          <w:rFonts w:ascii="Courier New" w:hAnsi="Courier New"/>
          <w:sz w:val="18"/>
        </w:rPr>
        <w:t># Windows</w:t>
        <w:br/>
      </w:r>
      <w:r>
        <w:rPr>
          <w:rFonts w:ascii="Courier New" w:hAnsi="Courier New"/>
          <w:sz w:val="18"/>
        </w:rPr>
        <w:t>venv\Scripts\activate</w:t>
        <w:br/>
      </w:r>
      <w:r>
        <w:rPr>
          <w:rFonts w:ascii="Courier New" w:hAnsi="Courier New"/>
          <w:sz w:val="18"/>
        </w:rPr>
        <w:t># macOS/Linux</w:t>
        <w:br/>
      </w:r>
      <w:r>
        <w:rPr>
          <w:rFonts w:ascii="Courier New" w:hAnsi="Courier New"/>
          <w:sz w:val="18"/>
        </w:rPr>
        <w:t>source venv/bin/activate</w:t>
        <w:br/>
      </w:r>
    </w:p>
    <w:p>
      <w:pPr>
        <w:pStyle w:val="CustomHeading2"/>
      </w:pPr>
      <w:r>
        <w:t>2.2 Install Dependencies</w:t>
      </w:r>
    </w:p>
    <w:p>
      <w:pPr>
        <w:pStyle w:val="CodeStyle"/>
      </w:pPr>
      <w:r>
        <w:rPr>
          <w:rFonts w:ascii="Courier New" w:hAnsi="Courier New"/>
          <w:sz w:val="18"/>
        </w:rPr>
        <w:t>pip install -r requirements.txt</w:t>
        <w:br/>
      </w:r>
    </w:p>
    <w:p>
      <w:pPr>
        <w:pStyle w:val="CustomHeading2"/>
      </w:pPr>
      <w:r>
        <w:t>2.3 Database Setup</w:t>
      </w:r>
    </w:p>
    <w:p>
      <w:pPr>
        <w:pStyle w:val="CodeStyle"/>
      </w:pPr>
      <w:r>
        <w:rPr>
          <w:rFonts w:ascii="Courier New" w:hAnsi="Courier New"/>
          <w:sz w:val="18"/>
        </w:rPr>
        <w:t># For development (SQLite - default)</w:t>
        <w:br/>
      </w:r>
      <w:r>
        <w:rPr>
          <w:rFonts w:ascii="Courier New" w:hAnsi="Courier New"/>
          <w:sz w:val="18"/>
        </w:rPr>
        <w:t>python manage.py makemigrations</w:t>
        <w:br/>
      </w:r>
      <w:r>
        <w:rPr>
          <w:rFonts w:ascii="Courier New" w:hAnsi="Courier New"/>
          <w:sz w:val="18"/>
        </w:rPr>
        <w:t>python manage.py migrate</w:t>
        <w:br/>
      </w:r>
      <w:r>
        <w:rPr>
          <w:rFonts w:ascii="Courier New" w:hAnsi="Courier New"/>
          <w:sz w:val="18"/>
        </w:rPr>
        <w:t># For production (PostgreSQL)</w:t>
        <w:br/>
      </w:r>
      <w:r>
        <w:rPr>
          <w:rFonts w:ascii="Courier New" w:hAnsi="Courier New"/>
          <w:sz w:val="18"/>
        </w:rPr>
        <w:t># First, create database in PostgreSQL</w:t>
        <w:br/>
      </w:r>
      <w:r>
        <w:rPr>
          <w:rFonts w:ascii="Courier New" w:hAnsi="Courier New"/>
          <w:sz w:val="18"/>
        </w:rPr>
        <w:t># Then update settings.py with database credentials</w:t>
        <w:br/>
      </w:r>
      <w:r>
        <w:rPr>
          <w:rFonts w:ascii="Courier New" w:hAnsi="Courier New"/>
          <w:sz w:val="18"/>
        </w:rPr>
        <w:t>python manage.py makemigrations</w:t>
        <w:br/>
      </w:r>
      <w:r>
        <w:rPr>
          <w:rFonts w:ascii="Courier New" w:hAnsi="Courier New"/>
          <w:sz w:val="18"/>
        </w:rPr>
        <w:t>python manage.py migrate</w:t>
        <w:br/>
      </w:r>
    </w:p>
    <w:p>
      <w:pPr>
        <w:pStyle w:val="CustomHeading2"/>
      </w:pPr>
      <w:r>
        <w:t>2.4 Create Superuser</w:t>
      </w:r>
    </w:p>
    <w:p>
      <w:pPr>
        <w:pStyle w:val="CodeStyle"/>
      </w:pPr>
      <w:r>
        <w:rPr>
          <w:rFonts w:ascii="Courier New" w:hAnsi="Courier New"/>
          <w:sz w:val="18"/>
        </w:rPr>
        <w:t>python manage.py createsuperuser</w:t>
        <w:br/>
      </w:r>
    </w:p>
    <w:p>
      <w:pPr>
        <w:pStyle w:val="CustomHeading2"/>
      </w:pPr>
      <w:r>
        <w:t>2.5 Load Initial Data</w:t>
      </w:r>
    </w:p>
    <w:p>
      <w:pPr>
        <w:pStyle w:val="CodeStyle"/>
      </w:pPr>
      <w:r>
        <w:rPr>
          <w:rFonts w:ascii="Courier New" w:hAnsi="Courier New"/>
          <w:sz w:val="18"/>
        </w:rPr>
        <w:t>python manage.py loaddata fixtures/initial_data.json</w:t>
        <w:br/>
      </w:r>
    </w:p>
    <w:p>
      <w:pPr>
        <w:pStyle w:val="CustomHeading2"/>
      </w:pPr>
      <w:r>
        <w:t>Step 3: Frontend Setup</w:t>
      </w:r>
    </w:p>
    <w:p>
      <w:pPr>
        <w:pStyle w:val="CustomHeading2"/>
      </w:pPr>
      <w:r>
        <w:t>3.1 Install Dependencies</w:t>
      </w:r>
    </w:p>
    <w:p>
      <w:pPr>
        <w:pStyle w:val="CodeStyle"/>
      </w:pPr>
      <w:r>
        <w:rPr>
          <w:rFonts w:ascii="Courier New" w:hAnsi="Courier New"/>
          <w:sz w:val="18"/>
        </w:rPr>
        <w:t>cd ../src</w:t>
        <w:br/>
      </w:r>
      <w:r>
        <w:rPr>
          <w:rFonts w:ascii="Courier New" w:hAnsi="Courier New"/>
          <w:sz w:val="18"/>
        </w:rPr>
        <w:t>npm install</w:t>
        <w:br/>
      </w:r>
    </w:p>
    <w:p>
      <w:pPr>
        <w:pStyle w:val="CustomHeading2"/>
      </w:pPr>
      <w:r>
        <w:t>3.2 Environment Configuration</w:t>
      </w:r>
    </w:p>
    <w:p>
      <w:r>
        <w:rPr>
          <w:rFonts w:ascii="Arial" w:hAnsi="Arial"/>
          <w:sz w:val="22"/>
        </w:rPr>
        <w:t xml:space="preserve">Create </w:t>
      </w:r>
      <w:r>
        <w:rPr>
          <w:rFonts w:ascii="Courier New" w:hAnsi="Courier New"/>
          <w:color w:val="000000"/>
          <w:sz w:val="20"/>
        </w:rPr>
        <w:t>.env</w:t>
      </w:r>
      <w:r>
        <w:rPr>
          <w:rFonts w:ascii="Arial" w:hAnsi="Arial"/>
          <w:sz w:val="22"/>
        </w:rPr>
        <w:t xml:space="preserve"> file in the </w:t>
      </w:r>
      <w:r>
        <w:rPr>
          <w:rFonts w:ascii="Courier New" w:hAnsi="Courier New"/>
          <w:color w:val="000000"/>
          <w:sz w:val="20"/>
        </w:rPr>
        <w:t>src</w:t>
      </w:r>
      <w:r>
        <w:rPr>
          <w:rFonts w:ascii="Arial" w:hAnsi="Arial"/>
          <w:sz w:val="22"/>
        </w:rPr>
        <w:t xml:space="preserve"> directory:</w:t>
      </w:r>
    </w:p>
    <w:p>
      <w:pPr>
        <w:pStyle w:val="CodeStyle"/>
      </w:pPr>
      <w:r>
        <w:rPr>
          <w:rFonts w:ascii="Courier New" w:hAnsi="Courier New"/>
          <w:sz w:val="18"/>
        </w:rPr>
        <w:t>REACT_APP_API_BASE_URL=http://localhost:8000/api</w:t>
        <w:br/>
      </w:r>
      <w:r>
        <w:rPr>
          <w:rFonts w:ascii="Courier New" w:hAnsi="Courier New"/>
          <w:sz w:val="18"/>
        </w:rPr>
        <w:t>REACT_APP_MEDIA_URL=http://localhost:8000/media</w:t>
        <w:br/>
      </w:r>
    </w:p>
    <w:p>
      <w:pPr>
        <w:pStyle w:val="CustomHeading2"/>
      </w:pPr>
      <w:r>
        <w:t>Step 4: Start the Application</w:t>
      </w:r>
    </w:p>
    <w:p>
      <w:pPr>
        <w:pStyle w:val="CustomHeading2"/>
      </w:pPr>
      <w:r>
        <w:t>4.1 Start Backend Server</w:t>
      </w:r>
    </w:p>
    <w:p>
      <w:pPr>
        <w:pStyle w:val="CodeStyle"/>
      </w:pPr>
      <w:r>
        <w:rPr>
          <w:rFonts w:ascii="Courier New" w:hAnsi="Courier New"/>
          <w:sz w:val="18"/>
        </w:rPr>
        <w:t>cd backend</w:t>
        <w:br/>
      </w:r>
      <w:r>
        <w:rPr>
          <w:rFonts w:ascii="Courier New" w:hAnsi="Courier New"/>
          <w:sz w:val="18"/>
        </w:rPr>
        <w:t>python manage.py runserver</w:t>
        <w:br/>
      </w:r>
    </w:p>
    <w:p>
      <w:pPr>
        <w:pStyle w:val="CustomHeading2"/>
      </w:pPr>
      <w:r>
        <w:t>4.2 Start Frontend Development Server</w:t>
      </w:r>
    </w:p>
    <w:p>
      <w:pPr>
        <w:pStyle w:val="CodeStyle"/>
      </w:pPr>
      <w:r>
        <w:rPr>
          <w:rFonts w:ascii="Courier New" w:hAnsi="Courier New"/>
          <w:sz w:val="18"/>
        </w:rPr>
        <w:t>cd src</w:t>
        <w:br/>
      </w:r>
      <w:r>
        <w:rPr>
          <w:rFonts w:ascii="Courier New" w:hAnsi="Courier New"/>
          <w:sz w:val="18"/>
        </w:rPr>
        <w:t>npm start</w:t>
        <w:br/>
      </w:r>
    </w:p>
    <w:p>
      <w:pPr>
        <w:pStyle w:val="CustomHeading2"/>
      </w:pPr>
      <w:r>
        <w:t>4.3 Access the Application</w:t>
      </w:r>
    </w:p>
    <w:p>
      <w:pPr>
        <w:pStyle w:val="ListBullet"/>
      </w:pPr>
      <w:r>
        <w:t>**Frontend**: http://localhost:3000</w:t>
      </w:r>
    </w:p>
    <w:p>
      <w:pPr>
        <w:pStyle w:val="ListBullet"/>
      </w:pPr>
      <w:r>
        <w:t>**Backend API**: http://localhost:8000/api</w:t>
      </w:r>
    </w:p>
    <w:p>
      <w:pPr>
        <w:pStyle w:val="ListBullet"/>
      </w:pPr>
      <w:r>
        <w:t>**Admin Panel**: http://localhost:8000/admin</w:t>
      </w:r>
    </w:p>
    <w:p>
      <w:r>
        <w:t>---</w:t>
      </w:r>
    </w:p>
    <w:p>
      <w:pPr>
        <w:pStyle w:val="CustomHeading1"/>
      </w:pPr>
      <w:r>
        <w:t>Configuration</w:t>
      </w:r>
    </w:p>
    <w:p>
      <w:pPr>
        <w:pStyle w:val="CustomHeading2"/>
      </w:pPr>
      <w:r>
        <w:t>Backend Configuration</w:t>
      </w:r>
    </w:p>
    <w:p>
      <w:pPr>
        <w:pStyle w:val="CustomHeading2"/>
      </w:pPr>
      <w:r>
        <w:t>Settings File (`backend/intern_management/settings.py`)</w:t>
      </w:r>
    </w:p>
    <w:p>
      <w:pPr>
        <w:pStyle w:val="CodeStyle"/>
      </w:pPr>
      <w:r>
        <w:rPr>
          <w:rFonts w:ascii="Courier New" w:hAnsi="Courier New"/>
          <w:sz w:val="18"/>
        </w:rPr>
        <w:t># Database Configuration</w:t>
        <w:br/>
      </w:r>
      <w:r>
        <w:rPr>
          <w:rFonts w:ascii="Courier New" w:hAnsi="Courier New"/>
          <w:sz w:val="18"/>
        </w:rPr>
        <w:t>DATABASES = {</w:t>
        <w:br/>
      </w:r>
      <w:r>
        <w:rPr>
          <w:rFonts w:ascii="Courier New" w:hAnsi="Courier New"/>
          <w:sz w:val="18"/>
        </w:rPr>
        <w:t xml:space="preserve">    'default': {</w:t>
        <w:br/>
      </w:r>
      <w:r>
        <w:rPr>
          <w:rFonts w:ascii="Courier New" w:hAnsi="Courier New"/>
          <w:sz w:val="18"/>
        </w:rPr>
        <w:t xml:space="preserve">        'ENGINE': 'django.db.backends.sqlite3',</w:t>
        <w:br/>
      </w:r>
      <w:r>
        <w:rPr>
          <w:rFonts w:ascii="Courier New" w:hAnsi="Courier New"/>
          <w:sz w:val="18"/>
        </w:rPr>
        <w:t xml:space="preserve">        'NAME': BASE_DIR / 'db.sqlite3',</w:t>
        <w:br/>
      </w:r>
      <w:r>
        <w:rPr>
          <w:rFonts w:ascii="Courier New" w:hAnsi="Courier New"/>
          <w:sz w:val="18"/>
        </w:rPr>
        <w:t xml:space="preserve">    }</w:t>
        <w:br/>
      </w:r>
      <w:r>
        <w:rPr>
          <w:rFonts w:ascii="Courier New" w:hAnsi="Courier New"/>
          <w:sz w:val="18"/>
        </w:rPr>
        <w:t>}</w:t>
        <w:br/>
      </w:r>
      <w:r>
        <w:rPr>
          <w:rFonts w:ascii="Courier New" w:hAnsi="Courier New"/>
          <w:sz w:val="18"/>
        </w:rPr>
        <w:t># For PostgreSQL (Production)</w:t>
        <w:br/>
      </w:r>
      <w:r>
        <w:rPr>
          <w:rFonts w:ascii="Courier New" w:hAnsi="Courier New"/>
          <w:sz w:val="18"/>
        </w:rPr>
        <w:t>DATABASES = {</w:t>
        <w:br/>
      </w:r>
      <w:r>
        <w:rPr>
          <w:rFonts w:ascii="Courier New" w:hAnsi="Courier New"/>
          <w:sz w:val="18"/>
        </w:rPr>
        <w:t xml:space="preserve">    'default': {</w:t>
        <w:br/>
      </w:r>
      <w:r>
        <w:rPr>
          <w:rFonts w:ascii="Courier New" w:hAnsi="Courier New"/>
          <w:sz w:val="18"/>
        </w:rPr>
        <w:t xml:space="preserve">        'ENGINE': 'django.db.backends.postgresql',</w:t>
        <w:br/>
      </w:r>
      <w:r>
        <w:rPr>
          <w:rFonts w:ascii="Courier New" w:hAnsi="Courier New"/>
          <w:sz w:val="18"/>
        </w:rPr>
        <w:t xml:space="preserve">        'NAME': 'intern_management',</w:t>
        <w:br/>
      </w:r>
      <w:r>
        <w:rPr>
          <w:rFonts w:ascii="Courier New" w:hAnsi="Courier New"/>
          <w:sz w:val="18"/>
        </w:rPr>
        <w:t xml:space="preserve">        'USER': 'your_username',</w:t>
        <w:br/>
      </w:r>
      <w:r>
        <w:rPr>
          <w:rFonts w:ascii="Courier New" w:hAnsi="Courier New"/>
          <w:sz w:val="18"/>
        </w:rPr>
        <w:t xml:space="preserve">        'PASSWORD': 'your_password',</w:t>
        <w:br/>
      </w:r>
      <w:r>
        <w:rPr>
          <w:rFonts w:ascii="Courier New" w:hAnsi="Courier New"/>
          <w:sz w:val="18"/>
        </w:rPr>
        <w:t xml:space="preserve">        'HOST': 'localhost',</w:t>
        <w:br/>
      </w:r>
      <w:r>
        <w:rPr>
          <w:rFonts w:ascii="Courier New" w:hAnsi="Courier New"/>
          <w:sz w:val="18"/>
        </w:rPr>
        <w:t xml:space="preserve">        'PORT': '5432',</w:t>
        <w:br/>
      </w:r>
      <w:r>
        <w:rPr>
          <w:rFonts w:ascii="Courier New" w:hAnsi="Courier New"/>
          <w:sz w:val="18"/>
        </w:rPr>
        <w:t xml:space="preserve">    }</w:t>
        <w:br/>
      </w:r>
      <w:r>
        <w:rPr>
          <w:rFonts w:ascii="Courier New" w:hAnsi="Courier New"/>
          <w:sz w:val="18"/>
        </w:rPr>
        <w:t>}</w:t>
        <w:br/>
      </w:r>
      <w:r>
        <w:rPr>
          <w:rFonts w:ascii="Courier New" w:hAnsi="Courier New"/>
          <w:sz w:val="18"/>
        </w:rPr>
        <w:t># Media Files Configuration</w:t>
        <w:br/>
      </w:r>
      <w:r>
        <w:rPr>
          <w:rFonts w:ascii="Courier New" w:hAnsi="Courier New"/>
          <w:sz w:val="18"/>
        </w:rPr>
        <w:t>MEDIA_URL = '/media/'</w:t>
        <w:br/>
      </w:r>
      <w:r>
        <w:rPr>
          <w:rFonts w:ascii="Courier New" w:hAnsi="Courier New"/>
          <w:sz w:val="18"/>
        </w:rPr>
        <w:t>MEDIA_ROOT = BASE_DIR / 'media'</w:t>
        <w:br/>
      </w:r>
      <w:r>
        <w:rPr>
          <w:rFonts w:ascii="Courier New" w:hAnsi="Courier New"/>
          <w:sz w:val="18"/>
        </w:rPr>
        <w:t># Allowed Hosts</w:t>
        <w:br/>
      </w:r>
      <w:r>
        <w:rPr>
          <w:rFonts w:ascii="Courier New" w:hAnsi="Courier New"/>
          <w:sz w:val="18"/>
        </w:rPr>
        <w:t>ALLOWED_HOSTS = ['localhost', '127.0.0.1', '0.0.0.0', 'your-domain.com']</w:t>
        <w:br/>
      </w:r>
      <w:r>
        <w:rPr>
          <w:rFonts w:ascii="Courier New" w:hAnsi="Courier New"/>
          <w:sz w:val="18"/>
        </w:rPr>
        <w:t># CORS Configuration</w:t>
        <w:br/>
      </w:r>
      <w:r>
        <w:rPr>
          <w:rFonts w:ascii="Courier New" w:hAnsi="Courier New"/>
          <w:sz w:val="18"/>
        </w:rPr>
        <w:t>CORS_ALLOWED_ORIGINS = [</w:t>
        <w:br/>
      </w:r>
      <w:r>
        <w:rPr>
          <w:rFonts w:ascii="Courier New" w:hAnsi="Courier New"/>
          <w:sz w:val="18"/>
        </w:rPr>
        <w:t xml:space="preserve">    "http://localhost:3000",</w:t>
        <w:br/>
      </w:r>
      <w:r>
        <w:rPr>
          <w:rFonts w:ascii="Courier New" w:hAnsi="Courier New"/>
          <w:sz w:val="18"/>
        </w:rPr>
        <w:t xml:space="preserve">    "http://127.0.0.1:3000",</w:t>
        <w:br/>
      </w:r>
      <w:r>
        <w:rPr>
          <w:rFonts w:ascii="Courier New" w:hAnsi="Courier New"/>
          <w:sz w:val="18"/>
        </w:rPr>
        <w:t>]</w:t>
        <w:br/>
      </w:r>
      <w:r>
        <w:rPr>
          <w:rFonts w:ascii="Courier New" w:hAnsi="Courier New"/>
          <w:sz w:val="18"/>
        </w:rPr>
        <w:t># Email Configuration (for notifications)</w:t>
        <w:br/>
      </w:r>
      <w:r>
        <w:rPr>
          <w:rFonts w:ascii="Courier New" w:hAnsi="Courier New"/>
          <w:sz w:val="18"/>
        </w:rPr>
        <w:t>EMAIL_BACKEND = 'django.core.mail.backends.smtp.EmailBackend'</w:t>
        <w:br/>
      </w:r>
      <w:r>
        <w:rPr>
          <w:rFonts w:ascii="Courier New" w:hAnsi="Courier New"/>
          <w:sz w:val="18"/>
        </w:rPr>
        <w:t>EMAIL_HOST = 'smtp.gmail.com'</w:t>
        <w:br/>
      </w:r>
      <w:r>
        <w:rPr>
          <w:rFonts w:ascii="Courier New" w:hAnsi="Courier New"/>
          <w:sz w:val="18"/>
        </w:rPr>
        <w:t>EMAIL_PORT = 587</w:t>
        <w:br/>
      </w:r>
      <w:r>
        <w:rPr>
          <w:rFonts w:ascii="Courier New" w:hAnsi="Courier New"/>
          <w:sz w:val="18"/>
        </w:rPr>
        <w:t>EMAIL_USE_TLS = True</w:t>
        <w:br/>
      </w:r>
      <w:r>
        <w:rPr>
          <w:rFonts w:ascii="Courier New" w:hAnsi="Courier New"/>
          <w:sz w:val="18"/>
        </w:rPr>
        <w:t>EMAIL_HOST_USER = 'your-email@gmail.com'</w:t>
        <w:br/>
      </w:r>
      <w:r>
        <w:rPr>
          <w:rFonts w:ascii="Courier New" w:hAnsi="Courier New"/>
          <w:sz w:val="18"/>
        </w:rPr>
        <w:t>EMAIL_HOST_PASSWORD = 'your-app-password'</w:t>
        <w:br/>
      </w:r>
    </w:p>
    <w:p>
      <w:pPr>
        <w:pStyle w:val="CustomHeading2"/>
      </w:pPr>
      <w:r>
        <w:t>Frontend Configuration</w:t>
      </w:r>
    </w:p>
    <w:p>
      <w:pPr>
        <w:pStyle w:val="CustomHeading2"/>
      </w:pPr>
      <w:r>
        <w:t>API Configuration (`src/services/api.js`)</w:t>
      </w:r>
    </w:p>
    <w:p>
      <w:pPr>
        <w:pStyle w:val="CodeStyle"/>
      </w:pPr>
      <w:r>
        <w:rPr>
          <w:rFonts w:ascii="Courier New" w:hAnsi="Courier New"/>
          <w:sz w:val="18"/>
        </w:rPr>
        <w:t>const API_BASE_URL = process.env.REACT_APP_API_BASE_URL || 'http://localhost:8000/api';</w:t>
        <w:br/>
      </w:r>
      <w:r>
        <w:rPr>
          <w:rFonts w:ascii="Courier New" w:hAnsi="Courier New"/>
          <w:sz w:val="18"/>
        </w:rPr>
        <w:t>const MEDIA_URL = process.env.REACT_APP_MEDIA_URL || 'http://localhost:8000/media';</w:t>
        <w:br/>
      </w:r>
    </w:p>
    <w:p>
      <w:r>
        <w:t>---</w:t>
      </w:r>
    </w:p>
    <w:p>
      <w:pPr>
        <w:pStyle w:val="CustomHeading1"/>
      </w:pPr>
      <w:r>
        <w:t>User Roles and Permissions</w:t>
      </w:r>
    </w:p>
    <w:p>
      <w:pPr>
        <w:pStyle w:val="CustomHeading2"/>
      </w:pPr>
      <w:r>
        <w:t>Role Hierarchy</w:t>
      </w:r>
    </w:p>
    <w:p>
      <w:pPr>
        <w:pStyle w:val="ListNumber"/>
      </w:pPr>
      <w:r>
        <w:t>**Administrator**: Full system access</w:t>
      </w:r>
    </w:p>
    <w:p>
      <w:pPr>
        <w:pStyle w:val="ListNumber"/>
      </w:pPr>
      <w:r>
        <w:t>**Applicant**: Can apply and manage own applications</w:t>
      </w:r>
    </w:p>
    <w:p>
      <w:pPr>
        <w:pStyle w:val="ListNumber"/>
      </w:pPr>
      <w:r>
        <w:t>**Intern**: Can manage profile and documents</w:t>
      </w:r>
    </w:p>
    <w:p>
      <w:pPr>
        <w:pStyle w:val="CustomHeading2"/>
      </w:pPr>
      <w:r>
        <w:t>Permission Matrix</w:t>
      </w:r>
    </w:p>
    <w:p>
      <w:r>
        <w:t>| Feature | Administrator | Applicant | Intern |</w:t>
      </w:r>
    </w:p>
    <w:p>
      <w:r>
        <w:t>|---------|---------------|-----------|---------|</w:t>
      </w:r>
    </w:p>
    <w:p>
      <w:r>
        <w:t>| View Programs | ✅ | ✅ | ✅ |</w:t>
      </w:r>
    </w:p>
    <w:p>
      <w:r>
        <w:t>| Create Application | ❌ | ✅ | ❌ |</w:t>
      </w:r>
    </w:p>
    <w:p>
      <w:r>
        <w:t>| View Own Applications | ❌ | ✅ | ✅ |</w:t>
      </w:r>
    </w:p>
    <w:p>
      <w:r>
        <w:t>| View All Applications | ✅ | ❌ | ❌ |</w:t>
      </w:r>
    </w:p>
    <w:p>
      <w:r>
        <w:t>| Approve Applications | ✅ | ❌ | ❌ |</w:t>
      </w:r>
    </w:p>
    <w:p>
      <w:r>
        <w:t>| Manage Programs | ✅ | ❌ | ❌ |</w:t>
      </w:r>
    </w:p>
    <w:p>
      <w:r>
        <w:t>| Manage Users | ✅ | ❌ | ❌ |</w:t>
      </w:r>
    </w:p>
    <w:p>
      <w:r>
        <w:t>| Upload Documents | ❌ | ✅ | ✅ |</w:t>
      </w:r>
    </w:p>
    <w:p>
      <w:r>
        <w:t>| Verify Documents | ✅ | ❌ | ❌ |</w:t>
      </w:r>
    </w:p>
    <w:p>
      <w:r>
        <w:t>---</w:t>
      </w:r>
    </w:p>
    <w:p>
      <w:pPr>
        <w:pStyle w:val="CustomHeading1"/>
      </w:pPr>
      <w:r>
        <w:t>API Documentation</w:t>
      </w:r>
    </w:p>
    <w:p>
      <w:pPr>
        <w:pStyle w:val="CustomHeading2"/>
      </w:pPr>
      <w:r>
        <w:t>Authentication Endpoints</w:t>
      </w:r>
    </w:p>
    <w:p>
      <w:pPr>
        <w:pStyle w:val="CustomHeading2"/>
      </w:pPr>
      <w:r>
        <w:t>POST /api/auth/register/</w:t>
      </w:r>
    </w:p>
    <w:p>
      <w:r>
        <w:t>Register a new user account.</w:t>
      </w:r>
    </w:p>
    <w:p>
      <w:r>
        <w:t>**Request Body:**</w:t>
      </w:r>
    </w:p>
    <w:p>
      <w:pPr>
        <w:pStyle w:val="CodeStyle"/>
      </w:pPr>
      <w:r>
        <w:rPr>
          <w:rFonts w:ascii="Courier New" w:hAnsi="Courier New"/>
          <w:sz w:val="18"/>
        </w:rPr>
        <w:t>{</w:t>
        <w:br/>
      </w:r>
      <w:r>
        <w:rPr>
          <w:rFonts w:ascii="Courier New" w:hAnsi="Courier New"/>
          <w:sz w:val="18"/>
        </w:rPr>
        <w:t xml:space="preserve">    "username": "johndoe",</w:t>
        <w:br/>
      </w:r>
      <w:r>
        <w:rPr>
          <w:rFonts w:ascii="Courier New" w:hAnsi="Courier New"/>
          <w:sz w:val="18"/>
        </w:rPr>
        <w:t xml:space="preserve">    "email": "john@example.com",</w:t>
        <w:br/>
      </w:r>
      <w:r>
        <w:rPr>
          <w:rFonts w:ascii="Courier New" w:hAnsi="Courier New"/>
          <w:sz w:val="18"/>
        </w:rPr>
        <w:t xml:space="preserve">    "password": "securepassword",</w:t>
        <w:br/>
      </w:r>
      <w:r>
        <w:rPr>
          <w:rFonts w:ascii="Courier New" w:hAnsi="Courier New"/>
          <w:sz w:val="18"/>
        </w:rPr>
        <w:t xml:space="preserve">    "first_name": "John",</w:t>
        <w:br/>
      </w:r>
      <w:r>
        <w:rPr>
          <w:rFonts w:ascii="Courier New" w:hAnsi="Courier New"/>
          <w:sz w:val="18"/>
        </w:rPr>
        <w:t xml:space="preserve">    "last_name": "Doe",</w:t>
        <w:br/>
      </w:r>
      <w:r>
        <w:rPr>
          <w:rFonts w:ascii="Courier New" w:hAnsi="Courier New"/>
          <w:sz w:val="18"/>
        </w:rPr>
        <w:t xml:space="preserve">    "role": "applicant"</w:t>
        <w:br/>
      </w:r>
      <w:r>
        <w:rPr>
          <w:rFonts w:ascii="Courier New" w:hAnsi="Courier New"/>
          <w:sz w:val="18"/>
        </w:rPr>
        <w:t>}</w:t>
        <w:br/>
      </w:r>
    </w:p>
    <w:p>
      <w:r>
        <w:t>**Response:**</w:t>
      </w:r>
    </w:p>
    <w:p>
      <w:pPr>
        <w:pStyle w:val="CodeStyle"/>
      </w:pPr>
      <w:r>
        <w:rPr>
          <w:rFonts w:ascii="Courier New" w:hAnsi="Courier New"/>
          <w:sz w:val="18"/>
        </w:rPr>
        <w:t>{</w:t>
        <w:br/>
      </w:r>
      <w:r>
        <w:rPr>
          <w:rFonts w:ascii="Courier New" w:hAnsi="Courier New"/>
          <w:sz w:val="18"/>
        </w:rPr>
        <w:t xml:space="preserve">    "id": 1,</w:t>
        <w:br/>
      </w:r>
      <w:r>
        <w:rPr>
          <w:rFonts w:ascii="Courier New" w:hAnsi="Courier New"/>
          <w:sz w:val="18"/>
        </w:rPr>
        <w:t xml:space="preserve">    "username": "johndoe",</w:t>
        <w:br/>
      </w:r>
      <w:r>
        <w:rPr>
          <w:rFonts w:ascii="Courier New" w:hAnsi="Courier New"/>
          <w:sz w:val="18"/>
        </w:rPr>
        <w:t xml:space="preserve">    "email": "john@example.com",</w:t>
        <w:br/>
      </w:r>
      <w:r>
        <w:rPr>
          <w:rFonts w:ascii="Courier New" w:hAnsi="Courier New"/>
          <w:sz w:val="18"/>
        </w:rPr>
        <w:t xml:space="preserve">    "first_name": "John",</w:t>
        <w:br/>
      </w:r>
      <w:r>
        <w:rPr>
          <w:rFonts w:ascii="Courier New" w:hAnsi="Courier New"/>
          <w:sz w:val="18"/>
        </w:rPr>
        <w:t xml:space="preserve">    "last_name": "Doe",</w:t>
        <w:br/>
      </w:r>
      <w:r>
        <w:rPr>
          <w:rFonts w:ascii="Courier New" w:hAnsi="Courier New"/>
          <w:sz w:val="18"/>
        </w:rPr>
        <w:t xml:space="preserve">    "role": "applicant"</w:t>
        <w:br/>
      </w:r>
      <w:r>
        <w:rPr>
          <w:rFonts w:ascii="Courier New" w:hAnsi="Courier New"/>
          <w:sz w:val="18"/>
        </w:rPr>
        <w:t>}</w:t>
        <w:br/>
      </w:r>
    </w:p>
    <w:p>
      <w:pPr>
        <w:pStyle w:val="CustomHeading2"/>
      </w:pPr>
      <w:r>
        <w:t>POST /api/auth/login/</w:t>
      </w:r>
    </w:p>
    <w:p>
      <w:r>
        <w:t>Authenticate user and return token.</w:t>
      </w:r>
    </w:p>
    <w:p>
      <w:r>
        <w:t>**Request Body:**</w:t>
      </w:r>
    </w:p>
    <w:p>
      <w:pPr>
        <w:pStyle w:val="CodeStyle"/>
      </w:pPr>
      <w:r>
        <w:rPr>
          <w:rFonts w:ascii="Courier New" w:hAnsi="Courier New"/>
          <w:sz w:val="18"/>
        </w:rPr>
        <w:t>{</w:t>
        <w:br/>
      </w:r>
      <w:r>
        <w:rPr>
          <w:rFonts w:ascii="Courier New" w:hAnsi="Courier New"/>
          <w:sz w:val="18"/>
        </w:rPr>
        <w:t xml:space="preserve">    "username": "johndoe",</w:t>
        <w:br/>
      </w:r>
      <w:r>
        <w:rPr>
          <w:rFonts w:ascii="Courier New" w:hAnsi="Courier New"/>
          <w:sz w:val="18"/>
        </w:rPr>
        <w:t xml:space="preserve">    "password": "securepassword"</w:t>
        <w:br/>
      </w:r>
      <w:r>
        <w:rPr>
          <w:rFonts w:ascii="Courier New" w:hAnsi="Courier New"/>
          <w:sz w:val="18"/>
        </w:rPr>
        <w:t>}</w:t>
        <w:br/>
      </w:r>
    </w:p>
    <w:p>
      <w:r>
        <w:t>**Response:**</w:t>
      </w:r>
    </w:p>
    <w:p>
      <w:pPr>
        <w:pStyle w:val="CodeStyle"/>
      </w:pPr>
      <w:r>
        <w:rPr>
          <w:rFonts w:ascii="Courier New" w:hAnsi="Courier New"/>
          <w:sz w:val="18"/>
        </w:rPr>
        <w:t>{</w:t>
        <w:br/>
      </w:r>
      <w:r>
        <w:rPr>
          <w:rFonts w:ascii="Courier New" w:hAnsi="Courier New"/>
          <w:sz w:val="18"/>
        </w:rPr>
        <w:t xml:space="preserve">    "token": "eyJ0eXAiOiJKV1QiLCJhbGciOiJIUzI1NiJ9...",</w:t>
        <w:br/>
      </w:r>
      <w:r>
        <w:rPr>
          <w:rFonts w:ascii="Courier New" w:hAnsi="Courier New"/>
          <w:sz w:val="18"/>
        </w:rPr>
        <w:t xml:space="preserve">    "user": {</w:t>
        <w:br/>
      </w:r>
      <w:r>
        <w:rPr>
          <w:rFonts w:ascii="Courier New" w:hAnsi="Courier New"/>
          <w:sz w:val="18"/>
        </w:rPr>
        <w:t xml:space="preserve">        "id": 1,</w:t>
        <w:br/>
      </w:r>
      <w:r>
        <w:rPr>
          <w:rFonts w:ascii="Courier New" w:hAnsi="Courier New"/>
          <w:sz w:val="18"/>
        </w:rPr>
        <w:t xml:space="preserve">        "username": "johndoe",</w:t>
        <w:br/>
      </w:r>
      <w:r>
        <w:rPr>
          <w:rFonts w:ascii="Courier New" w:hAnsi="Courier New"/>
          <w:sz w:val="18"/>
        </w:rPr>
        <w:t xml:space="preserve">        "role": "applicant"</w:t>
        <w:br/>
      </w:r>
      <w:r>
        <w:rPr>
          <w:rFonts w:ascii="Courier New" w:hAnsi="Courier New"/>
          <w:sz w:val="18"/>
        </w:rPr>
        <w:t xml:space="preserve">    }</w:t>
        <w:br/>
      </w:r>
      <w:r>
        <w:rPr>
          <w:rFonts w:ascii="Courier New" w:hAnsi="Courier New"/>
          <w:sz w:val="18"/>
        </w:rPr>
        <w:t>}</w:t>
        <w:br/>
      </w:r>
    </w:p>
    <w:p>
      <w:pPr>
        <w:pStyle w:val="CustomHeading2"/>
      </w:pPr>
      <w:r>
        <w:t>Program Endpoints</w:t>
      </w:r>
    </w:p>
    <w:p>
      <w:pPr>
        <w:pStyle w:val="CustomHeading2"/>
      </w:pPr>
      <w:r>
        <w:t>GET /api/programs/</w:t>
      </w:r>
    </w:p>
    <w:p>
      <w:r>
        <w:t>List all active programs.</w:t>
      </w:r>
    </w:p>
    <w:p>
      <w:r>
        <w:t>**Response:**</w:t>
      </w:r>
    </w:p>
    <w:p>
      <w:pPr>
        <w:pStyle w:val="CodeStyle"/>
      </w:pPr>
      <w:r>
        <w:rPr>
          <w:rFonts w:ascii="Courier New" w:hAnsi="Courier New"/>
          <w:sz w:val="18"/>
        </w:rPr>
        <w:t>[</w:t>
        <w:br/>
      </w:r>
      <w:r>
        <w:rPr>
          <w:rFonts w:ascii="Courier New" w:hAnsi="Courier New"/>
          <w:sz w:val="18"/>
        </w:rPr>
        <w:t xml:space="preserve">    {</w:t>
        <w:br/>
      </w:r>
      <w:r>
        <w:rPr>
          <w:rFonts w:ascii="Courier New" w:hAnsi="Courier New"/>
          <w:sz w:val="18"/>
        </w:rPr>
        <w:t xml:space="preserve">        "id": 1,</w:t>
        <w:br/>
      </w:r>
      <w:r>
        <w:rPr>
          <w:rFonts w:ascii="Courier New" w:hAnsi="Courier New"/>
          <w:sz w:val="18"/>
        </w:rPr>
        <w:t xml:space="preserve">        "name": "Summer Industrial Training 2025",</w:t>
        <w:br/>
      </w:r>
      <w:r>
        <w:rPr>
          <w:rFonts w:ascii="Courier New" w:hAnsi="Courier New"/>
          <w:sz w:val="18"/>
        </w:rPr>
        <w:t xml:space="preserve">        "description": "Comprehensive training program...",</w:t>
        <w:br/>
      </w:r>
      <w:r>
        <w:rPr>
          <w:rFonts w:ascii="Courier New" w:hAnsi="Courier New"/>
          <w:sz w:val="18"/>
        </w:rPr>
        <w:t xml:space="preserve">        "duration": "3 months",</w:t>
        <w:br/>
      </w:r>
      <w:r>
        <w:rPr>
          <w:rFonts w:ascii="Courier New" w:hAnsi="Courier New"/>
          <w:sz w:val="18"/>
        </w:rPr>
        <w:t xml:space="preserve">        "start_date": "2025-06-01",</w:t>
        <w:br/>
      </w:r>
      <w:r>
        <w:rPr>
          <w:rFonts w:ascii="Courier New" w:hAnsi="Courier New"/>
          <w:sz w:val="18"/>
        </w:rPr>
        <w:t xml:space="preserve">        "end_date": "2025-08-31",</w:t>
        <w:br/>
      </w:r>
      <w:r>
        <w:rPr>
          <w:rFonts w:ascii="Courier New" w:hAnsi="Courier New"/>
          <w:sz w:val="18"/>
        </w:rPr>
        <w:t xml:space="preserve">        "is_active": true,</w:t>
        <w:br/>
      </w:r>
      <w:r>
        <w:rPr>
          <w:rFonts w:ascii="Courier New" w:hAnsi="Courier New"/>
          <w:sz w:val="18"/>
        </w:rPr>
        <w:t xml:space="preserve">        "created_at": "2025-01-01T00:00:00Z"</w:t>
        <w:br/>
      </w:r>
      <w:r>
        <w:rPr>
          <w:rFonts w:ascii="Courier New" w:hAnsi="Courier New"/>
          <w:sz w:val="18"/>
        </w:rPr>
        <w:t xml:space="preserve">    }</w:t>
        <w:br/>
      </w:r>
      <w:r>
        <w:rPr>
          <w:rFonts w:ascii="Courier New" w:hAnsi="Courier New"/>
          <w:sz w:val="18"/>
        </w:rPr>
        <w:t>]</w:t>
        <w:br/>
      </w:r>
    </w:p>
    <w:p>
      <w:pPr>
        <w:pStyle w:val="CustomHeading2"/>
      </w:pPr>
      <w:r>
        <w:t>Application Endpoints</w:t>
      </w:r>
    </w:p>
    <w:p>
      <w:pPr>
        <w:pStyle w:val="CustomHeading2"/>
      </w:pPr>
      <w:r>
        <w:t>POST /api/applications/</w:t>
      </w:r>
    </w:p>
    <w:p>
      <w:r>
        <w:t>Submit a new application.</w:t>
      </w:r>
    </w:p>
    <w:p>
      <w:r>
        <w:t>**Request Body:**</w:t>
      </w:r>
    </w:p>
    <w:p>
      <w:pPr>
        <w:pStyle w:val="CodeStyle"/>
      </w:pPr>
      <w:r>
        <w:rPr>
          <w:rFonts w:ascii="Courier New" w:hAnsi="Courier New"/>
          <w:sz w:val="18"/>
        </w:rPr>
        <w:t>{</w:t>
        <w:br/>
      </w:r>
      <w:r>
        <w:rPr>
          <w:rFonts w:ascii="Courier New" w:hAnsi="Courier New"/>
          <w:sz w:val="18"/>
        </w:rPr>
        <w:t xml:space="preserve">    "program": 1,</w:t>
        <w:br/>
      </w:r>
      <w:r>
        <w:rPr>
          <w:rFonts w:ascii="Courier New" w:hAnsi="Courier New"/>
          <w:sz w:val="18"/>
        </w:rPr>
        <w:t xml:space="preserve">    "cover_letter": "I am excited to apply...",</w:t>
        <w:br/>
      </w:r>
      <w:r>
        <w:rPr>
          <w:rFonts w:ascii="Courier New" w:hAnsi="Courier New"/>
          <w:sz w:val="18"/>
        </w:rPr>
        <w:t xml:space="preserve">    "why_interested": "I am interested because...",</w:t>
        <w:br/>
      </w:r>
      <w:r>
        <w:rPr>
          <w:rFonts w:ascii="Courier New" w:hAnsi="Courier New"/>
          <w:sz w:val="18"/>
        </w:rPr>
        <w:t xml:space="preserve">    "skills_and_experience": "I have experience in...",</w:t>
        <w:br/>
      </w:r>
      <w:r>
        <w:rPr>
          <w:rFonts w:ascii="Courier New" w:hAnsi="Courier New"/>
          <w:sz w:val="18"/>
        </w:rPr>
        <w:t xml:space="preserve">    "availability_start_date": "2025-06-01"</w:t>
        <w:br/>
      </w:r>
      <w:r>
        <w:rPr>
          <w:rFonts w:ascii="Courier New" w:hAnsi="Courier New"/>
          <w:sz w:val="18"/>
        </w:rPr>
        <w:t>}</w:t>
        <w:br/>
      </w:r>
    </w:p>
    <w:p>
      <w:r>
        <w:t>**Response:**</w:t>
      </w:r>
    </w:p>
    <w:p>
      <w:pPr>
        <w:pStyle w:val="CodeStyle"/>
      </w:pPr>
      <w:r>
        <w:rPr>
          <w:rFonts w:ascii="Courier New" w:hAnsi="Courier New"/>
          <w:sz w:val="18"/>
        </w:rPr>
        <w:t>{</w:t>
        <w:br/>
      </w:r>
      <w:r>
        <w:rPr>
          <w:rFonts w:ascii="Courier New" w:hAnsi="Courier New"/>
          <w:sz w:val="18"/>
        </w:rPr>
        <w:t xml:space="preserve">    "id": 1,</w:t>
        <w:br/>
      </w:r>
      <w:r>
        <w:rPr>
          <w:rFonts w:ascii="Courier New" w:hAnsi="Courier New"/>
          <w:sz w:val="18"/>
        </w:rPr>
        <w:t xml:space="preserve">    "program": 1,</w:t>
        <w:br/>
      </w:r>
      <w:r>
        <w:rPr>
          <w:rFonts w:ascii="Courier New" w:hAnsi="Courier New"/>
          <w:sz w:val="18"/>
        </w:rPr>
        <w:t xml:space="preserve">    "program_name": "Summer Industrial Training 2025",</w:t>
        <w:br/>
      </w:r>
      <w:r>
        <w:rPr>
          <w:rFonts w:ascii="Courier New" w:hAnsi="Courier New"/>
          <w:sz w:val="18"/>
        </w:rPr>
        <w:t xml:space="preserve">    "applicant": 1,</w:t>
        <w:br/>
      </w:r>
      <w:r>
        <w:rPr>
          <w:rFonts w:ascii="Courier New" w:hAnsi="Courier New"/>
          <w:sz w:val="18"/>
        </w:rPr>
        <w:t xml:space="preserve">    "status": "pending",</w:t>
        <w:br/>
      </w:r>
      <w:r>
        <w:rPr>
          <w:rFonts w:ascii="Courier New" w:hAnsi="Courier New"/>
          <w:sz w:val="18"/>
        </w:rPr>
        <w:t xml:space="preserve">    "submitted_at": "2025-01-15T10:30:00Z",</w:t>
        <w:br/>
      </w:r>
      <w:r>
        <w:rPr>
          <w:rFonts w:ascii="Courier New" w:hAnsi="Courier New"/>
          <w:sz w:val="18"/>
        </w:rPr>
        <w:t xml:space="preserve">    "cover_letter": "I am excited to apply...",</w:t>
        <w:br/>
      </w:r>
      <w:r>
        <w:rPr>
          <w:rFonts w:ascii="Courier New" w:hAnsi="Courier New"/>
          <w:sz w:val="18"/>
        </w:rPr>
        <w:t xml:space="preserve">    "why_interested": "I am interested because...",</w:t>
        <w:br/>
      </w:r>
      <w:r>
        <w:rPr>
          <w:rFonts w:ascii="Courier New" w:hAnsi="Courier New"/>
          <w:sz w:val="18"/>
        </w:rPr>
        <w:t xml:space="preserve">    "skills_and_experience": "I have experience in...",</w:t>
        <w:br/>
      </w:r>
      <w:r>
        <w:rPr>
          <w:rFonts w:ascii="Courier New" w:hAnsi="Courier New"/>
          <w:sz w:val="18"/>
        </w:rPr>
        <w:t xml:space="preserve">    "availability_start_date": "2025-06-01"</w:t>
        <w:br/>
      </w:r>
      <w:r>
        <w:rPr>
          <w:rFonts w:ascii="Courier New" w:hAnsi="Courier New"/>
          <w:sz w:val="18"/>
        </w:rPr>
        <w:t>}</w:t>
        <w:br/>
      </w:r>
    </w:p>
    <w:p>
      <w:pPr>
        <w:pStyle w:val="CustomHeading2"/>
      </w:pPr>
      <w:r>
        <w:t>GET /api/applications/my-applications/</w:t>
      </w:r>
    </w:p>
    <w:p>
      <w:r>
        <w:t>Get current user's applications.</w:t>
      </w:r>
    </w:p>
    <w:p>
      <w:r>
        <w:t>**Response:**</w:t>
      </w:r>
    </w:p>
    <w:p>
      <w:pPr>
        <w:pStyle w:val="CodeStyle"/>
      </w:pPr>
      <w:r>
        <w:rPr>
          <w:rFonts w:ascii="Courier New" w:hAnsi="Courier New"/>
          <w:sz w:val="18"/>
        </w:rPr>
        <w:t>[</w:t>
        <w:br/>
      </w:r>
      <w:r>
        <w:rPr>
          <w:rFonts w:ascii="Courier New" w:hAnsi="Courier New"/>
          <w:sz w:val="18"/>
        </w:rPr>
        <w:t xml:space="preserve">    {</w:t>
        <w:br/>
      </w:r>
      <w:r>
        <w:rPr>
          <w:rFonts w:ascii="Courier New" w:hAnsi="Courier New"/>
          <w:sz w:val="18"/>
        </w:rPr>
        <w:t xml:space="preserve">        "id": 1,</w:t>
        <w:br/>
      </w:r>
      <w:r>
        <w:rPr>
          <w:rFonts w:ascii="Courier New" w:hAnsi="Courier New"/>
          <w:sz w:val="18"/>
        </w:rPr>
        <w:t xml:space="preserve">        "program_name": "Summer Industrial Training 2025",</w:t>
        <w:br/>
      </w:r>
      <w:r>
        <w:rPr>
          <w:rFonts w:ascii="Courier New" w:hAnsi="Courier New"/>
          <w:sz w:val="18"/>
        </w:rPr>
        <w:t xml:space="preserve">        "status": "pending",</w:t>
        <w:br/>
      </w:r>
      <w:r>
        <w:rPr>
          <w:rFonts w:ascii="Courier New" w:hAnsi="Courier New"/>
          <w:sz w:val="18"/>
        </w:rPr>
        <w:t xml:space="preserve">        "submitted_at": "2025-01-15T10:30:00Z",</w:t>
        <w:br/>
      </w:r>
      <w:r>
        <w:rPr>
          <w:rFonts w:ascii="Courier New" w:hAnsi="Courier New"/>
          <w:sz w:val="18"/>
        </w:rPr>
        <w:t xml:space="preserve">        "documents": [</w:t>
        <w:br/>
      </w:r>
      <w:r>
        <w:rPr>
          <w:rFonts w:ascii="Courier New" w:hAnsi="Courier New"/>
          <w:sz w:val="18"/>
        </w:rPr>
        <w:t xml:space="preserve">            {</w:t>
        <w:br/>
      </w:r>
      <w:r>
        <w:rPr>
          <w:rFonts w:ascii="Courier New" w:hAnsi="Courier New"/>
          <w:sz w:val="18"/>
        </w:rPr>
        <w:t xml:space="preserve">                "id": 1,</w:t>
        <w:br/>
      </w:r>
      <w:r>
        <w:rPr>
          <w:rFonts w:ascii="Courier New" w:hAnsi="Courier New"/>
          <w:sz w:val="18"/>
        </w:rPr>
        <w:t xml:space="preserve">                "document_type_name": "School Recommendation Letter",</w:t>
        <w:br/>
      </w:r>
      <w:r>
        <w:rPr>
          <w:rFonts w:ascii="Courier New" w:hAnsi="Courier New"/>
          <w:sz w:val="18"/>
        </w:rPr>
        <w:t xml:space="preserve">                "file_name": "recommendation.pdf",</w:t>
        <w:br/>
      </w:r>
      <w:r>
        <w:rPr>
          <w:rFonts w:ascii="Courier New" w:hAnsi="Courier New"/>
          <w:sz w:val="18"/>
        </w:rPr>
        <w:t xml:space="preserve">                "uploaded_at": "2025-01-15T10:35:00Z",</w:t>
        <w:br/>
      </w:r>
      <w:r>
        <w:rPr>
          <w:rFonts w:ascii="Courier New" w:hAnsi="Courier New"/>
          <w:sz w:val="18"/>
        </w:rPr>
        <w:t xml:space="preserve">                "is_verified": false</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w:t>
        <w:br/>
      </w:r>
      <w:r>
        <w:rPr>
          <w:rFonts w:ascii="Courier New" w:hAnsi="Courier New"/>
          <w:sz w:val="18"/>
        </w:rPr>
        <w:t>]</w:t>
        <w:br/>
      </w:r>
    </w:p>
    <w:p>
      <w:pPr>
        <w:pStyle w:val="CustomHeading2"/>
      </w:pPr>
      <w:r>
        <w:t>Document Endpoints</w:t>
      </w:r>
    </w:p>
    <w:p>
      <w:pPr>
        <w:pStyle w:val="CustomHeading2"/>
      </w:pPr>
      <w:r>
        <w:t>POST /api/documents/</w:t>
      </w:r>
    </w:p>
    <w:p>
      <w:r>
        <w:t>Upload a document.</w:t>
      </w:r>
    </w:p>
    <w:p>
      <w:r>
        <w:t>**Request Body (multipart/form-data):**</w:t>
      </w:r>
    </w:p>
    <w:p>
      <w:pPr>
        <w:pStyle w:val="CodeStyle"/>
      </w:pPr>
      <w:r>
        <w:rPr>
          <w:rFonts w:ascii="Courier New" w:hAnsi="Courier New"/>
          <w:sz w:val="18"/>
        </w:rPr>
        <w:t>application_id: 1</w:t>
        <w:br/>
      </w:r>
      <w:r>
        <w:rPr>
          <w:rFonts w:ascii="Courier New" w:hAnsi="Courier New"/>
          <w:sz w:val="18"/>
        </w:rPr>
        <w:t>document_type: 7</w:t>
        <w:br/>
      </w:r>
      <w:r>
        <w:rPr>
          <w:rFonts w:ascii="Courier New" w:hAnsi="Courier New"/>
          <w:sz w:val="18"/>
        </w:rPr>
        <w:t>file: [PDF file]</w:t>
        <w:br/>
      </w:r>
    </w:p>
    <w:p>
      <w:r>
        <w:t>**Response:**</w:t>
      </w:r>
    </w:p>
    <w:p>
      <w:pPr>
        <w:pStyle w:val="CodeStyle"/>
      </w:pPr>
      <w:r>
        <w:rPr>
          <w:rFonts w:ascii="Courier New" w:hAnsi="Courier New"/>
          <w:sz w:val="18"/>
        </w:rPr>
        <w:t>{</w:t>
        <w:br/>
      </w:r>
      <w:r>
        <w:rPr>
          <w:rFonts w:ascii="Courier New" w:hAnsi="Courier New"/>
          <w:sz w:val="18"/>
        </w:rPr>
        <w:t xml:space="preserve">    "id": 1,</w:t>
        <w:br/>
      </w:r>
      <w:r>
        <w:rPr>
          <w:rFonts w:ascii="Courier New" w:hAnsi="Courier New"/>
          <w:sz w:val="18"/>
        </w:rPr>
        <w:t xml:space="preserve">    "application": 1,</w:t>
        <w:br/>
      </w:r>
      <w:r>
        <w:rPr>
          <w:rFonts w:ascii="Courier New" w:hAnsi="Courier New"/>
          <w:sz w:val="18"/>
        </w:rPr>
        <w:t xml:space="preserve">    "document_type_name": "School Recommendation Letter",</w:t>
        <w:br/>
      </w:r>
      <w:r>
        <w:rPr>
          <w:rFonts w:ascii="Courier New" w:hAnsi="Courier New"/>
          <w:sz w:val="18"/>
        </w:rPr>
        <w:t xml:space="preserve">    "file_name": "recommendation.pdf",</w:t>
        <w:br/>
      </w:r>
      <w:r>
        <w:rPr>
          <w:rFonts w:ascii="Courier New" w:hAnsi="Courier New"/>
          <w:sz w:val="18"/>
        </w:rPr>
        <w:t xml:space="preserve">    "file_url": "http://localhost:8000/media/documents/2025/01/recommendation.pdf",</w:t>
        <w:br/>
      </w:r>
      <w:r>
        <w:rPr>
          <w:rFonts w:ascii="Courier New" w:hAnsi="Courier New"/>
          <w:sz w:val="18"/>
        </w:rPr>
        <w:t xml:space="preserve">    "file_size": 524288,</w:t>
        <w:br/>
      </w:r>
      <w:r>
        <w:rPr>
          <w:rFonts w:ascii="Courier New" w:hAnsi="Courier New"/>
          <w:sz w:val="18"/>
        </w:rPr>
        <w:t xml:space="preserve">    "uploaded_at": "2025-01-15T10:35:00Z",</w:t>
        <w:br/>
      </w:r>
      <w:r>
        <w:rPr>
          <w:rFonts w:ascii="Courier New" w:hAnsi="Courier New"/>
          <w:sz w:val="18"/>
        </w:rPr>
        <w:t xml:space="preserve">    "is_verified": false</w:t>
        <w:br/>
      </w:r>
      <w:r>
        <w:rPr>
          <w:rFonts w:ascii="Courier New" w:hAnsi="Courier New"/>
          <w:sz w:val="18"/>
        </w:rPr>
        <w:t>}</w:t>
        <w:br/>
      </w:r>
    </w:p>
    <w:p>
      <w:pPr>
        <w:pStyle w:val="CustomHeading2"/>
      </w:pPr>
      <w:r>
        <w:t>GET /api/types/</w:t>
      </w:r>
    </w:p>
    <w:p>
      <w:r>
        <w:t>Get available document types.</w:t>
      </w:r>
    </w:p>
    <w:p>
      <w:r>
        <w:t>**Response:**</w:t>
      </w:r>
    </w:p>
    <w:p>
      <w:pPr>
        <w:pStyle w:val="CodeStyle"/>
      </w:pPr>
      <w:r>
        <w:rPr>
          <w:rFonts w:ascii="Courier New" w:hAnsi="Courier New"/>
          <w:sz w:val="18"/>
        </w:rPr>
        <w:t>[</w:t>
        <w:br/>
      </w:r>
      <w:r>
        <w:rPr>
          <w:rFonts w:ascii="Courier New" w:hAnsi="Courier New"/>
          <w:sz w:val="18"/>
        </w:rPr>
        <w:t xml:space="preserve">    {</w:t>
        <w:br/>
      </w:r>
      <w:r>
        <w:rPr>
          <w:rFonts w:ascii="Courier New" w:hAnsi="Courier New"/>
          <w:sz w:val="18"/>
        </w:rPr>
        <w:t xml:space="preserve">        "id": 7,</w:t>
        <w:br/>
      </w:r>
      <w:r>
        <w:rPr>
          <w:rFonts w:ascii="Courier New" w:hAnsi="Courier New"/>
          <w:sz w:val="18"/>
        </w:rPr>
        <w:t xml:space="preserve">        "name": "School Recommendation Letter",</w:t>
        <w:br/>
      </w:r>
      <w:r>
        <w:rPr>
          <w:rFonts w:ascii="Courier New" w:hAnsi="Courier New"/>
          <w:sz w:val="18"/>
        </w:rPr>
        <w:t xml:space="preserve">        "description": "Official recommendation from educational institution",</w:t>
        <w:br/>
      </w:r>
      <w:r>
        <w:rPr>
          <w:rFonts w:ascii="Courier New" w:hAnsi="Courier New"/>
          <w:sz w:val="18"/>
        </w:rPr>
        <w:t xml:space="preserve">        "max_file_size": 5242880,</w:t>
        <w:br/>
      </w:r>
      <w:r>
        <w:rPr>
          <w:rFonts w:ascii="Courier New" w:hAnsi="Courier New"/>
          <w:sz w:val="18"/>
        </w:rPr>
        <w:t xml:space="preserve">        "allowed_extensions": ["pdf", "doc", "docx"]</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"id": 8,</w:t>
        <w:br/>
      </w:r>
      <w:r>
        <w:rPr>
          <w:rFonts w:ascii="Courier New" w:hAnsi="Courier New"/>
          <w:sz w:val="18"/>
        </w:rPr>
        <w:t xml:space="preserve">        "name": "NYSC Orientation Camp Letter",</w:t>
        <w:br/>
      </w:r>
      <w:r>
        <w:rPr>
          <w:rFonts w:ascii="Courier New" w:hAnsi="Courier New"/>
          <w:sz w:val="18"/>
        </w:rPr>
        <w:t xml:space="preserve">        "description": "NYSC orientation camp completion letter",</w:t>
        <w:br/>
      </w:r>
      <w:r>
        <w:rPr>
          <w:rFonts w:ascii="Courier New" w:hAnsi="Courier New"/>
          <w:sz w:val="18"/>
        </w:rPr>
        <w:t xml:space="preserve">        "max_file_size": 5242880,</w:t>
        <w:br/>
      </w:r>
      <w:r>
        <w:rPr>
          <w:rFonts w:ascii="Courier New" w:hAnsi="Courier New"/>
          <w:sz w:val="18"/>
        </w:rPr>
        <w:t xml:space="preserve">        "allowed_extensions": ["pdf", "doc", "docx"]</w:t>
        <w:br/>
      </w:r>
      <w:r>
        <w:rPr>
          <w:rFonts w:ascii="Courier New" w:hAnsi="Courier New"/>
          <w:sz w:val="18"/>
        </w:rPr>
        <w:t xml:space="preserve">    }</w:t>
        <w:br/>
      </w:r>
      <w:r>
        <w:rPr>
          <w:rFonts w:ascii="Courier New" w:hAnsi="Courier New"/>
          <w:sz w:val="18"/>
        </w:rPr>
        <w:t>]</w:t>
        <w:br/>
      </w:r>
    </w:p>
    <w:p>
      <w:r>
        <w:t>---</w:t>
      </w:r>
    </w:p>
    <w:p>
      <w:pPr>
        <w:pStyle w:val="CustomHeading1"/>
      </w:pPr>
      <w:r>
        <w:t>Database Schema</w:t>
      </w:r>
    </w:p>
    <w:p>
      <w:pPr>
        <w:pStyle w:val="CustomHeading2"/>
      </w:pPr>
      <w:r>
        <w:t>User Management</w:t>
      </w:r>
    </w:p>
    <w:p>
      <w:pPr>
        <w:pStyle w:val="CustomHeading2"/>
      </w:pPr>
      <w:r>
        <w:t>User Model (Django's built-in User)</w:t>
      </w:r>
    </w:p>
    <w:p>
      <w:pPr>
        <w:pStyle w:val="ListBullet"/>
      </w:pPr>
      <w:r>
        <w:t>`id`: Primary key</w:t>
      </w:r>
    </w:p>
    <w:p>
      <w:pPr>
        <w:pStyle w:val="ListBullet"/>
      </w:pPr>
      <w:r>
        <w:t>`username`: Unique username</w:t>
      </w:r>
    </w:p>
    <w:p>
      <w:pPr>
        <w:pStyle w:val="ListBullet"/>
      </w:pPr>
      <w:r>
        <w:t>`email`: Email address</w:t>
      </w:r>
    </w:p>
    <w:p>
      <w:pPr>
        <w:pStyle w:val="ListBullet"/>
      </w:pPr>
      <w:r>
        <w:t>`first_name`: First name</w:t>
      </w:r>
    </w:p>
    <w:p>
      <w:pPr>
        <w:pStyle w:val="ListBullet"/>
      </w:pPr>
      <w:r>
        <w:t>`last_name`: Last name</w:t>
      </w:r>
    </w:p>
    <w:p>
      <w:pPr>
        <w:pStyle w:val="ListBullet"/>
      </w:pPr>
      <w:r>
        <w:t>`password`: Encrypted password</w:t>
      </w:r>
    </w:p>
    <w:p>
      <w:pPr>
        <w:pStyle w:val="ListBullet"/>
      </w:pPr>
      <w:r>
        <w:t>`is_staff`: Admin access flag</w:t>
      </w:r>
    </w:p>
    <w:p>
      <w:pPr>
        <w:pStyle w:val="ListBullet"/>
      </w:pPr>
      <w:r>
        <w:t>`is_active`: Account status</w:t>
      </w:r>
    </w:p>
    <w:p>
      <w:pPr>
        <w:pStyle w:val="CustomHeading2"/>
      </w:pPr>
      <w:r>
        <w:t>Profile Model</w:t>
      </w:r>
    </w:p>
    <w:p>
      <w:pPr>
        <w:pStyle w:val="CodeStyle"/>
      </w:pPr>
      <w:r>
        <w:rPr>
          <w:rFonts w:ascii="Courier New" w:hAnsi="Courier New"/>
          <w:sz w:val="18"/>
        </w:rPr>
        <w:t>class Profile(models.Model):</w:t>
        <w:br/>
      </w:r>
      <w:r>
        <w:rPr>
          <w:rFonts w:ascii="Courier New" w:hAnsi="Courier New"/>
          <w:sz w:val="18"/>
        </w:rPr>
        <w:t xml:space="preserve">    user = models.OneToOneField(User, on_delete=models.CASCADE)</w:t>
        <w:br/>
      </w:r>
      <w:r>
        <w:rPr>
          <w:rFonts w:ascii="Courier New" w:hAnsi="Courier New"/>
          <w:sz w:val="18"/>
        </w:rPr>
        <w:t xml:space="preserve">    phone_number = models.CharField(max_length=20, blank=True)</w:t>
        <w:br/>
      </w:r>
      <w:r>
        <w:rPr>
          <w:rFonts w:ascii="Courier New" w:hAnsi="Courier New"/>
          <w:sz w:val="18"/>
        </w:rPr>
        <w:t xml:space="preserve">    address = models.TextField(blank=True)</w:t>
        <w:br/>
      </w:r>
      <w:r>
        <w:rPr>
          <w:rFonts w:ascii="Courier New" w:hAnsi="Courier New"/>
          <w:sz w:val="18"/>
        </w:rPr>
        <w:t xml:space="preserve">    date_of_birth = models.DateField(null=True, blank=True)</w:t>
        <w:br/>
      </w:r>
      <w:r>
        <w:rPr>
          <w:rFonts w:ascii="Courier New" w:hAnsi="Courier New"/>
          <w:sz w:val="18"/>
        </w:rPr>
        <w:t xml:space="preserve">    gender = models.CharField(max_length=10, choices=GENDER_CHOICES)</w:t>
        <w:br/>
      </w:r>
      <w:r>
        <w:rPr>
          <w:rFonts w:ascii="Courier New" w:hAnsi="Courier New"/>
          <w:sz w:val="18"/>
        </w:rPr>
        <w:t xml:space="preserve">    profile_picture = models.ImageField(upload_to='profile_pics/', blank=True)</w:t>
        <w:br/>
      </w:r>
      <w:r>
        <w:rPr>
          <w:rFonts w:ascii="Courier New" w:hAnsi="Courier New"/>
          <w:sz w:val="18"/>
        </w:rPr>
        <w:t xml:space="preserve">    created_at = models.DateTimeField(auto_now_add=True)</w:t>
        <w:br/>
      </w:r>
      <w:r>
        <w:rPr>
          <w:rFonts w:ascii="Courier New" w:hAnsi="Courier New"/>
          <w:sz w:val="18"/>
        </w:rPr>
        <w:t xml:space="preserve">    updated_at = models.DateTimeField(auto_now=True)</w:t>
        <w:br/>
      </w:r>
    </w:p>
    <w:p>
      <w:pPr>
        <w:pStyle w:val="CustomHeading2"/>
      </w:pPr>
      <w:r>
        <w:t>Program Management</w:t>
      </w:r>
    </w:p>
    <w:p>
      <w:pPr>
        <w:pStyle w:val="CustomHeading2"/>
      </w:pPr>
      <w:r>
        <w:t>Program Model</w:t>
      </w:r>
    </w:p>
    <w:p>
      <w:pPr>
        <w:pStyle w:val="CodeStyle"/>
      </w:pPr>
      <w:r>
        <w:rPr>
          <w:rFonts w:ascii="Courier New" w:hAnsi="Courier New"/>
          <w:sz w:val="18"/>
        </w:rPr>
        <w:t>class Program(models.Model):</w:t>
        <w:br/>
      </w:r>
      <w:r>
        <w:rPr>
          <w:rFonts w:ascii="Courier New" w:hAnsi="Courier New"/>
          <w:sz w:val="18"/>
        </w:rPr>
        <w:t xml:space="preserve">    name = models.CharField(max_length=200)</w:t>
        <w:br/>
      </w:r>
      <w:r>
        <w:rPr>
          <w:rFonts w:ascii="Courier New" w:hAnsi="Courier New"/>
          <w:sz w:val="18"/>
        </w:rPr>
        <w:t xml:space="preserve">    description = models.TextField()</w:t>
        <w:br/>
      </w:r>
      <w:r>
        <w:rPr>
          <w:rFonts w:ascii="Courier New" w:hAnsi="Courier New"/>
          <w:sz w:val="18"/>
        </w:rPr>
        <w:t xml:space="preserve">    duration = models.CharField(max_length=100)</w:t>
        <w:br/>
      </w:r>
      <w:r>
        <w:rPr>
          <w:rFonts w:ascii="Courier New" w:hAnsi="Courier New"/>
          <w:sz w:val="18"/>
        </w:rPr>
        <w:t xml:space="preserve">    start_date = models.DateField()</w:t>
        <w:br/>
      </w:r>
      <w:r>
        <w:rPr>
          <w:rFonts w:ascii="Courier New" w:hAnsi="Courier New"/>
          <w:sz w:val="18"/>
        </w:rPr>
        <w:t xml:space="preserve">    end_date = models.DateField()</w:t>
        <w:br/>
      </w:r>
      <w:r>
        <w:rPr>
          <w:rFonts w:ascii="Courier New" w:hAnsi="Courier New"/>
          <w:sz w:val="18"/>
        </w:rPr>
        <w:t xml:space="preserve">    is_active = models.BooleanField(default=True)</w:t>
        <w:br/>
      </w:r>
      <w:r>
        <w:rPr>
          <w:rFonts w:ascii="Courier New" w:hAnsi="Courier New"/>
          <w:sz w:val="18"/>
        </w:rPr>
        <w:t xml:space="preserve">    created_at = models.DateTimeField(auto_now_add=True)</w:t>
        <w:br/>
      </w:r>
      <w:r>
        <w:rPr>
          <w:rFonts w:ascii="Courier New" w:hAnsi="Courier New"/>
          <w:sz w:val="18"/>
        </w:rPr>
        <w:t xml:space="preserve">    updated_at = models.DateTimeField(auto_now=True)</w:t>
        <w:br/>
      </w:r>
    </w:p>
    <w:p>
      <w:pPr>
        <w:pStyle w:val="CustomHeading2"/>
      </w:pPr>
      <w:r>
        <w:t>Application Management</w:t>
      </w:r>
    </w:p>
    <w:p>
      <w:pPr>
        <w:pStyle w:val="CustomHeading2"/>
      </w:pPr>
      <w:r>
        <w:t>Application Model</w:t>
      </w:r>
    </w:p>
    <w:p>
      <w:pPr>
        <w:pStyle w:val="CodeStyle"/>
      </w:pPr>
      <w:r>
        <w:rPr>
          <w:rFonts w:ascii="Courier New" w:hAnsi="Courier New"/>
          <w:sz w:val="18"/>
        </w:rPr>
        <w:t>class Application(models.Model):</w:t>
        <w:br/>
      </w:r>
      <w:r>
        <w:rPr>
          <w:rFonts w:ascii="Courier New" w:hAnsi="Courier New"/>
          <w:sz w:val="18"/>
        </w:rPr>
        <w:t xml:space="preserve">    applicant = models.ForeignKey(User, on_delete=models.CASCADE)</w:t>
        <w:br/>
      </w:r>
      <w:r>
        <w:rPr>
          <w:rFonts w:ascii="Courier New" w:hAnsi="Courier New"/>
          <w:sz w:val="18"/>
        </w:rPr>
        <w:t xml:space="preserve">    program = models.ForeignKey(Program, on_delete=models.CASCADE)</w:t>
        <w:br/>
      </w:r>
      <w:r>
        <w:rPr>
          <w:rFonts w:ascii="Courier New" w:hAnsi="Courier New"/>
          <w:sz w:val="18"/>
        </w:rPr>
        <w:t xml:space="preserve">    status = models.CharField(max_length=20, choices=STATUS_CHOICES, default='pending')</w:t>
        <w:br/>
      </w:r>
      <w:r>
        <w:rPr>
          <w:rFonts w:ascii="Courier New" w:hAnsi="Courier New"/>
          <w:sz w:val="18"/>
        </w:rPr>
        <w:t xml:space="preserve">    cover_letter = models.TextField()</w:t>
        <w:br/>
      </w:r>
      <w:r>
        <w:rPr>
          <w:rFonts w:ascii="Courier New" w:hAnsi="Courier New"/>
          <w:sz w:val="18"/>
        </w:rPr>
        <w:t xml:space="preserve">    why_interested = models.TextField()</w:t>
        <w:br/>
      </w:r>
      <w:r>
        <w:rPr>
          <w:rFonts w:ascii="Courier New" w:hAnsi="Courier New"/>
          <w:sz w:val="18"/>
        </w:rPr>
        <w:t xml:space="preserve">    skills_and_experience = models.TextField()</w:t>
        <w:br/>
      </w:r>
      <w:r>
        <w:rPr>
          <w:rFonts w:ascii="Courier New" w:hAnsi="Courier New"/>
          <w:sz w:val="18"/>
        </w:rPr>
        <w:t xml:space="preserve">    availability_start_date = models.DateField()</w:t>
        <w:br/>
      </w:r>
      <w:r>
        <w:rPr>
          <w:rFonts w:ascii="Courier New" w:hAnsi="Courier New"/>
          <w:sz w:val="18"/>
        </w:rPr>
        <w:t xml:space="preserve">    submitted_at = models.DateTimeField(auto_now_add=True)</w:t>
        <w:br/>
      </w:r>
      <w:r>
        <w:rPr>
          <w:rFonts w:ascii="Courier New" w:hAnsi="Courier New"/>
          <w:sz w:val="18"/>
        </w:rPr>
        <w:t xml:space="preserve">    reviewed_at = models.DateTimeField(null=True, blank=True)</w:t>
        <w:br/>
      </w:r>
      <w:r>
        <w:rPr>
          <w:rFonts w:ascii="Courier New" w:hAnsi="Courier New"/>
          <w:sz w:val="18"/>
        </w:rPr>
        <w:t xml:space="preserve">    reviewed_by = models.ForeignKey(User, on_delete=models.SET_NULL, null=True, blank=True, related_name='reviewed_applications')</w:t>
        <w:br/>
      </w:r>
      <w:r>
        <w:rPr>
          <w:rFonts w:ascii="Courier New" w:hAnsi="Courier New"/>
          <w:sz w:val="18"/>
        </w:rPr>
        <w:t xml:space="preserve">    admin_notes = models.TextField(blank=True)</w:t>
        <w:br/>
      </w:r>
    </w:p>
    <w:p>
      <w:pPr>
        <w:pStyle w:val="CustomHeading2"/>
      </w:pPr>
      <w:r>
        <w:t>ApplicationStatusHistory Model</w:t>
      </w:r>
    </w:p>
    <w:p>
      <w:pPr>
        <w:pStyle w:val="CodeStyle"/>
      </w:pPr>
      <w:r>
        <w:rPr>
          <w:rFonts w:ascii="Courier New" w:hAnsi="Courier New"/>
          <w:sz w:val="18"/>
        </w:rPr>
        <w:t>class ApplicationStatusHistory(models.Model):</w:t>
        <w:br/>
      </w:r>
      <w:r>
        <w:rPr>
          <w:rFonts w:ascii="Courier New" w:hAnsi="Courier New"/>
          <w:sz w:val="18"/>
        </w:rPr>
        <w:t xml:space="preserve">    application = models.ForeignKey(Application, on_delete=models.CASCADE)</w:t>
        <w:br/>
      </w:r>
      <w:r>
        <w:rPr>
          <w:rFonts w:ascii="Courier New" w:hAnsi="Courier New"/>
          <w:sz w:val="18"/>
        </w:rPr>
        <w:t xml:space="preserve">    status = models.CharField(max_length=20, choices=STATUS_CHOICES)</w:t>
        <w:br/>
      </w:r>
      <w:r>
        <w:rPr>
          <w:rFonts w:ascii="Courier New" w:hAnsi="Courier New"/>
          <w:sz w:val="18"/>
        </w:rPr>
        <w:t xml:space="preserve">    changed_by = models.ForeignKey(User, on_delete=models.CASCADE)</w:t>
        <w:br/>
      </w:r>
      <w:r>
        <w:rPr>
          <w:rFonts w:ascii="Courier New" w:hAnsi="Courier New"/>
          <w:sz w:val="18"/>
        </w:rPr>
        <w:t xml:space="preserve">    changed_at = models.DateTimeField(auto_now_add=True)</w:t>
        <w:br/>
      </w:r>
      <w:r>
        <w:rPr>
          <w:rFonts w:ascii="Courier New" w:hAnsi="Courier New"/>
          <w:sz w:val="18"/>
        </w:rPr>
        <w:t xml:space="preserve">    notes = models.TextField(blank=True)</w:t>
        <w:br/>
      </w:r>
    </w:p>
    <w:p>
      <w:pPr>
        <w:pStyle w:val="CustomHeading2"/>
      </w:pPr>
      <w:r>
        <w:t>Document Management</w:t>
      </w:r>
    </w:p>
    <w:p>
      <w:pPr>
        <w:pStyle w:val="CustomHeading2"/>
      </w:pPr>
      <w:r>
        <w:t>DocumentType Model</w:t>
      </w:r>
    </w:p>
    <w:p>
      <w:pPr>
        <w:pStyle w:val="CodeStyle"/>
      </w:pPr>
      <w:r>
        <w:rPr>
          <w:rFonts w:ascii="Courier New" w:hAnsi="Courier New"/>
          <w:sz w:val="18"/>
        </w:rPr>
        <w:t>class DocumentType(models.Model):</w:t>
        <w:br/>
      </w:r>
      <w:r>
        <w:rPr>
          <w:rFonts w:ascii="Courier New" w:hAnsi="Courier New"/>
          <w:sz w:val="18"/>
        </w:rPr>
        <w:t xml:space="preserve">    name = models.CharField(max_length=100)</w:t>
        <w:br/>
      </w:r>
      <w:r>
        <w:rPr>
          <w:rFonts w:ascii="Courier New" w:hAnsi="Courier New"/>
          <w:sz w:val="18"/>
        </w:rPr>
        <w:t xml:space="preserve">    description = models.TextField()</w:t>
        <w:br/>
      </w:r>
      <w:r>
        <w:rPr>
          <w:rFonts w:ascii="Courier New" w:hAnsi="Courier New"/>
          <w:sz w:val="18"/>
        </w:rPr>
        <w:t xml:space="preserve">    max_file_size = models.PositiveIntegerField(default=5242880)  # 5MB</w:t>
        <w:br/>
      </w:r>
      <w:r>
        <w:rPr>
          <w:rFonts w:ascii="Courier New" w:hAnsi="Courier New"/>
          <w:sz w:val="18"/>
        </w:rPr>
        <w:t xml:space="preserve">    allowed_extensions = models.JSONField(default=list)</w:t>
        <w:br/>
      </w:r>
      <w:r>
        <w:rPr>
          <w:rFonts w:ascii="Courier New" w:hAnsi="Courier New"/>
          <w:sz w:val="18"/>
        </w:rPr>
        <w:t xml:space="preserve">    is_required = models.BooleanField(default=False)</w:t>
        <w:br/>
      </w:r>
      <w:r>
        <w:rPr>
          <w:rFonts w:ascii="Courier New" w:hAnsi="Courier New"/>
          <w:sz w:val="18"/>
        </w:rPr>
        <w:t xml:space="preserve">    created_at = models.DateTimeField(auto_now_add=True)</w:t>
        <w:br/>
      </w:r>
    </w:p>
    <w:p>
      <w:pPr>
        <w:pStyle w:val="CustomHeading2"/>
      </w:pPr>
      <w:r>
        <w:t>Document Model</w:t>
      </w:r>
    </w:p>
    <w:p>
      <w:pPr>
        <w:pStyle w:val="CodeStyle"/>
      </w:pPr>
      <w:r>
        <w:rPr>
          <w:rFonts w:ascii="Courier New" w:hAnsi="Courier New"/>
          <w:sz w:val="18"/>
        </w:rPr>
        <w:t>class Document(models.Model):</w:t>
        <w:br/>
      </w:r>
      <w:r>
        <w:rPr>
          <w:rFonts w:ascii="Courier New" w:hAnsi="Courier New"/>
          <w:sz w:val="18"/>
        </w:rPr>
        <w:t xml:space="preserve">    application = models.ForeignKey(Application, on_delete=models.CASCADE)</w:t>
        <w:br/>
      </w:r>
      <w:r>
        <w:rPr>
          <w:rFonts w:ascii="Courier New" w:hAnsi="Courier New"/>
          <w:sz w:val="18"/>
        </w:rPr>
        <w:t xml:space="preserve">    document_type = models.ForeignKey(DocumentType, on_delete=models.CASCADE)</w:t>
        <w:br/>
      </w:r>
      <w:r>
        <w:rPr>
          <w:rFonts w:ascii="Courier New" w:hAnsi="Courier New"/>
          <w:sz w:val="18"/>
        </w:rPr>
        <w:t xml:space="preserve">    file = models.FileField(upload_to='documents/%Y/%m/')</w:t>
        <w:br/>
      </w:r>
      <w:r>
        <w:rPr>
          <w:rFonts w:ascii="Courier New" w:hAnsi="Courier New"/>
          <w:sz w:val="18"/>
        </w:rPr>
        <w:t xml:space="preserve">    file_name = models.CharField(max_length=255)</w:t>
        <w:br/>
      </w:r>
      <w:r>
        <w:rPr>
          <w:rFonts w:ascii="Courier New" w:hAnsi="Courier New"/>
          <w:sz w:val="18"/>
        </w:rPr>
        <w:t xml:space="preserve">    file_size = models.PositiveIntegerField()</w:t>
        <w:br/>
      </w:r>
      <w:r>
        <w:rPr>
          <w:rFonts w:ascii="Courier New" w:hAnsi="Courier New"/>
          <w:sz w:val="18"/>
        </w:rPr>
        <w:t xml:space="preserve">    uploaded_at = models.DateTimeField(auto_now_add=True)</w:t>
        <w:br/>
      </w:r>
      <w:r>
        <w:rPr>
          <w:rFonts w:ascii="Courier New" w:hAnsi="Courier New"/>
          <w:sz w:val="18"/>
        </w:rPr>
        <w:t xml:space="preserve">    is_verified = models.BooleanField(default=False)</w:t>
        <w:br/>
      </w:r>
      <w:r>
        <w:rPr>
          <w:rFonts w:ascii="Courier New" w:hAnsi="Courier New"/>
          <w:sz w:val="18"/>
        </w:rPr>
        <w:t xml:space="preserve">    verification_notes = models.TextField(blank=True)</w:t>
        <w:br/>
      </w:r>
      <w:r>
        <w:rPr>
          <w:rFonts w:ascii="Courier New" w:hAnsi="Courier New"/>
          <w:sz w:val="18"/>
        </w:rPr>
        <w:t xml:space="preserve">    verified_by = models.ForeignKey(User, on_delete=models.SET_NULL, null=True, blank=True)</w:t>
        <w:br/>
      </w:r>
      <w:r>
        <w:rPr>
          <w:rFonts w:ascii="Courier New" w:hAnsi="Courier New"/>
          <w:sz w:val="18"/>
        </w:rPr>
        <w:t xml:space="preserve">    verified_at = models.DateTimeField(null=True, blank=True)</w:t>
        <w:br/>
      </w:r>
    </w:p>
    <w:p>
      <w:r>
        <w:t>---</w:t>
      </w:r>
    </w:p>
    <w:p>
      <w:pPr>
        <w:pStyle w:val="CustomHeading1"/>
      </w:pPr>
      <w:r>
        <w:t>Development Guide</w:t>
      </w:r>
    </w:p>
    <w:p>
      <w:pPr>
        <w:pStyle w:val="CustomHeading2"/>
      </w:pPr>
      <w:r>
        <w:t>Code Structure</w:t>
      </w:r>
    </w:p>
    <w:p>
      <w:pPr>
        <w:pStyle w:val="CustomHeading2"/>
      </w:pPr>
      <w:r>
        <w:t>Frontend Components</w:t>
      </w:r>
    </w:p>
    <w:p>
      <w:pPr>
        <w:pStyle w:val="ListBullet"/>
      </w:pPr>
      <w:r>
        <w:t>**Components**: Reusable UI components (buttons, forms, modals)</w:t>
      </w:r>
    </w:p>
    <w:p>
      <w:pPr>
        <w:pStyle w:val="ListBullet"/>
      </w:pPr>
      <w:r>
        <w:t>**Pages**: Full page components (ApplicationForm, Dashboard, etc.)</w:t>
      </w:r>
    </w:p>
    <w:p>
      <w:pPr>
        <w:pStyle w:val="ListBullet"/>
      </w:pPr>
      <w:r>
        <w:t>**Services**: API communication layer</w:t>
      </w:r>
    </w:p>
    <w:p>
      <w:pPr>
        <w:pStyle w:val="ListBullet"/>
      </w:pPr>
      <w:r>
        <w:t>**Context**: Global state management</w:t>
      </w:r>
    </w:p>
    <w:p>
      <w:pPr>
        <w:pStyle w:val="ListBullet"/>
      </w:pPr>
      <w:r>
        <w:t>**Hooks**: Custom React hooks</w:t>
      </w:r>
    </w:p>
    <w:p>
      <w:pPr>
        <w:pStyle w:val="CustomHeading2"/>
      </w:pPr>
      <w:r>
        <w:t>Backend Structure</w:t>
      </w:r>
    </w:p>
    <w:p>
      <w:pPr>
        <w:pStyle w:val="ListBullet"/>
      </w:pPr>
      <w:r>
        <w:t>**Models**: Database models</w:t>
      </w:r>
    </w:p>
    <w:p>
      <w:pPr>
        <w:pStyle w:val="ListBullet"/>
      </w:pPr>
      <w:r>
        <w:t>**Views**: API viewsets and views</w:t>
      </w:r>
    </w:p>
    <w:p>
      <w:pPr>
        <w:pStyle w:val="ListBullet"/>
      </w:pPr>
      <w:r>
        <w:t>**Serializers**: Data serialization/deserialization</w:t>
      </w:r>
    </w:p>
    <w:p>
      <w:pPr>
        <w:pStyle w:val="ListBullet"/>
      </w:pPr>
      <w:r>
        <w:t>**Urls**: URL routing</w:t>
      </w:r>
    </w:p>
    <w:p>
      <w:pPr>
        <w:pStyle w:val="ListBullet"/>
      </w:pPr>
      <w:r>
        <w:t>**Management Commands**: Custom Django commands</w:t>
      </w:r>
    </w:p>
    <w:p>
      <w:pPr>
        <w:pStyle w:val="CustomHeading2"/>
      </w:pPr>
      <w:r>
        <w:t>Development Workflow</w:t>
      </w:r>
    </w:p>
    <w:p>
      <w:pPr>
        <w:pStyle w:val="CustomHeading2"/>
      </w:pPr>
      <w:r>
        <w:t>1. Feature Development</w:t>
      </w:r>
    </w:p>
    <w:p>
      <w:pPr>
        <w:pStyle w:val="CodeStyle"/>
      </w:pPr>
      <w:r>
        <w:rPr>
          <w:rFonts w:ascii="Courier New" w:hAnsi="Courier New"/>
          <w:sz w:val="18"/>
        </w:rPr>
        <w:t># Create feature branch</w:t>
        <w:br/>
      </w:r>
      <w:r>
        <w:rPr>
          <w:rFonts w:ascii="Courier New" w:hAnsi="Courier New"/>
          <w:sz w:val="18"/>
        </w:rPr>
        <w:t>git checkout -b feature/new-feature</w:t>
        <w:br/>
      </w:r>
      <w:r>
        <w:rPr>
          <w:rFonts w:ascii="Courier New" w:hAnsi="Courier New"/>
          <w:sz w:val="18"/>
        </w:rPr>
        <w:t># Make changes</w:t>
        <w:br/>
      </w:r>
      <w:r>
        <w:rPr>
          <w:rFonts w:ascii="Courier New" w:hAnsi="Courier New"/>
          <w:sz w:val="18"/>
        </w:rPr>
        <w:t># Test changes</w:t>
        <w:br/>
      </w:r>
      <w:r>
        <w:rPr>
          <w:rFonts w:ascii="Courier New" w:hAnsi="Courier New"/>
          <w:sz w:val="18"/>
        </w:rPr>
        <w:t># Commit changes</w:t>
        <w:br/>
      </w:r>
      <w:r>
        <w:rPr>
          <w:rFonts w:ascii="Courier New" w:hAnsi="Courier New"/>
          <w:sz w:val="18"/>
        </w:rPr>
        <w:t>git add .</w:t>
        <w:br/>
      </w:r>
      <w:r>
        <w:rPr>
          <w:rFonts w:ascii="Courier New" w:hAnsi="Courier New"/>
          <w:sz w:val="18"/>
        </w:rPr>
        <w:t>git commit -m "Add new feature"</w:t>
        <w:br/>
      </w:r>
      <w:r>
        <w:rPr>
          <w:rFonts w:ascii="Courier New" w:hAnsi="Courier New"/>
          <w:sz w:val="18"/>
        </w:rPr>
        <w:t>git push origin feature/new-feature</w:t>
        <w:br/>
      </w:r>
      <w:r>
        <w:rPr>
          <w:rFonts w:ascii="Courier New" w:hAnsi="Courier New"/>
          <w:sz w:val="18"/>
        </w:rPr>
        <w:t># Create pull request</w:t>
        <w:br/>
      </w:r>
    </w:p>
    <w:p>
      <w:pPr>
        <w:pStyle w:val="CustomHeading2"/>
      </w:pPr>
      <w:r>
        <w:t>2. Testing</w:t>
      </w:r>
    </w:p>
    <w:p>
      <w:pPr>
        <w:pStyle w:val="CodeStyle"/>
      </w:pPr>
      <w:r>
        <w:rPr>
          <w:rFonts w:ascii="Courier New" w:hAnsi="Courier New"/>
          <w:sz w:val="18"/>
        </w:rPr>
        <w:t># Backend tests</w:t>
        <w:br/>
      </w:r>
      <w:r>
        <w:rPr>
          <w:rFonts w:ascii="Courier New" w:hAnsi="Courier New"/>
          <w:sz w:val="18"/>
        </w:rPr>
        <w:t>cd backend</w:t>
        <w:br/>
      </w:r>
      <w:r>
        <w:rPr>
          <w:rFonts w:ascii="Courier New" w:hAnsi="Courier New"/>
          <w:sz w:val="18"/>
        </w:rPr>
        <w:t>python manage.py test</w:t>
        <w:br/>
      </w:r>
      <w:r>
        <w:rPr>
          <w:rFonts w:ascii="Courier New" w:hAnsi="Courier New"/>
          <w:sz w:val="18"/>
        </w:rPr>
        <w:t># Frontend tests</w:t>
        <w:br/>
      </w:r>
      <w:r>
        <w:rPr>
          <w:rFonts w:ascii="Courier New" w:hAnsi="Courier New"/>
          <w:sz w:val="18"/>
        </w:rPr>
        <w:t>cd src</w:t>
        <w:br/>
      </w:r>
      <w:r>
        <w:rPr>
          <w:rFonts w:ascii="Courier New" w:hAnsi="Courier New"/>
          <w:sz w:val="18"/>
        </w:rPr>
        <w:t>npm test</w:t>
        <w:br/>
      </w:r>
    </w:p>
    <w:p>
      <w:pPr>
        <w:pStyle w:val="CustomHeading2"/>
      </w:pPr>
      <w:r>
        <w:t>3. Code Quality</w:t>
      </w:r>
    </w:p>
    <w:p>
      <w:pPr>
        <w:pStyle w:val="CodeStyle"/>
      </w:pPr>
      <w:r>
        <w:rPr>
          <w:rFonts w:ascii="Courier New" w:hAnsi="Courier New"/>
          <w:sz w:val="18"/>
        </w:rPr>
        <w:t># Python linting</w:t>
        <w:br/>
      </w:r>
      <w:r>
        <w:rPr>
          <w:rFonts w:ascii="Courier New" w:hAnsi="Courier New"/>
          <w:sz w:val="18"/>
        </w:rPr>
        <w:t>pip install flake8</w:t>
        <w:br/>
      </w:r>
      <w:r>
        <w:rPr>
          <w:rFonts w:ascii="Courier New" w:hAnsi="Courier New"/>
          <w:sz w:val="18"/>
        </w:rPr>
        <w:t>flake8 .</w:t>
        <w:br/>
      </w:r>
      <w:r>
        <w:rPr>
          <w:rFonts w:ascii="Courier New" w:hAnsi="Courier New"/>
          <w:sz w:val="18"/>
        </w:rPr>
        <w:t># JavaScript linting</w:t>
        <w:br/>
      </w:r>
      <w:r>
        <w:rPr>
          <w:rFonts w:ascii="Courier New" w:hAnsi="Courier New"/>
          <w:sz w:val="18"/>
        </w:rPr>
        <w:t>npm run lint</w:t>
        <w:br/>
      </w:r>
    </w:p>
    <w:p>
      <w:pPr>
        <w:pStyle w:val="CustomHeading2"/>
      </w:pPr>
      <w:r>
        <w:t>Best Practices</w:t>
      </w:r>
    </w:p>
    <w:p>
      <w:pPr>
        <w:pStyle w:val="CustomHeading2"/>
      </w:pPr>
      <w:r>
        <w:t>Frontend</w:t>
      </w:r>
    </w:p>
    <w:p>
      <w:pPr>
        <w:pStyle w:val="ListBullet"/>
      </w:pPr>
      <w:r>
        <w:t>Use functional components with hooks</w:t>
      </w:r>
    </w:p>
    <w:p>
      <w:pPr>
        <w:pStyle w:val="ListBullet"/>
      </w:pPr>
      <w:r>
        <w:t>Implement proper error handling</w:t>
      </w:r>
    </w:p>
    <w:p>
      <w:pPr>
        <w:pStyle w:val="ListBullet"/>
      </w:pPr>
      <w:r>
        <w:t>Use consistent naming conventions</w:t>
      </w:r>
    </w:p>
    <w:p>
      <w:pPr>
        <w:pStyle w:val="ListBullet"/>
      </w:pPr>
      <w:r>
        <w:t>Optimize component reusability</w:t>
      </w:r>
    </w:p>
    <w:p>
      <w:pPr>
        <w:pStyle w:val="ListBullet"/>
      </w:pPr>
      <w:r>
        <w:t>Implement proper state management</w:t>
      </w:r>
    </w:p>
    <w:p>
      <w:pPr>
        <w:pStyle w:val="CustomHeading2"/>
      </w:pPr>
      <w:r>
        <w:t>Backend</w:t>
      </w:r>
    </w:p>
    <w:p>
      <w:pPr>
        <w:pStyle w:val="ListBullet"/>
      </w:pPr>
      <w:r>
        <w:t>Follow Django best practices</w:t>
      </w:r>
    </w:p>
    <w:p>
      <w:pPr>
        <w:pStyle w:val="ListBullet"/>
      </w:pPr>
      <w:r>
        <w:t>Use proper model validation</w:t>
      </w:r>
    </w:p>
    <w:p>
      <w:pPr>
        <w:pStyle w:val="ListBullet"/>
      </w:pPr>
      <w:r>
        <w:t>Implement comprehensive error handling</w:t>
      </w:r>
    </w:p>
    <w:p>
      <w:pPr>
        <w:pStyle w:val="ListBullet"/>
      </w:pPr>
      <w:r>
        <w:t>Use serializers for API responses</w:t>
      </w:r>
    </w:p>
    <w:p>
      <w:pPr>
        <w:pStyle w:val="ListBullet"/>
      </w:pPr>
      <w:r>
        <w:t>Write comprehensive tests</w:t>
      </w:r>
    </w:p>
    <w:p>
      <w:r>
        <w:t>---</w:t>
      </w:r>
    </w:p>
    <w:p>
      <w:pPr>
        <w:pStyle w:val="CustomHeading1"/>
      </w:pPr>
      <w:r>
        <w:t>Deployment Guide</w:t>
      </w:r>
    </w:p>
    <w:p>
      <w:pPr>
        <w:pStyle w:val="CustomHeading2"/>
      </w:pPr>
      <w:r>
        <w:t>Production Deployment</w:t>
      </w:r>
    </w:p>
    <w:p>
      <w:pPr>
        <w:pStyle w:val="CustomHeading2"/>
      </w:pPr>
      <w:r>
        <w:t>1. Server Requirements</w:t>
      </w:r>
    </w:p>
    <w:p>
      <w:pPr>
        <w:pStyle w:val="ListBullet"/>
      </w:pPr>
      <w:r>
        <w:t>**Operating System**: Ubuntu 20.04 LTS or CentOS 8</w:t>
      </w:r>
    </w:p>
    <w:p>
      <w:pPr>
        <w:pStyle w:val="ListBullet"/>
      </w:pPr>
      <w:r>
        <w:t>**RAM**: Minimum 4GB, Recommended 8GB</w:t>
      </w:r>
    </w:p>
    <w:p>
      <w:pPr>
        <w:pStyle w:val="ListBullet"/>
      </w:pPr>
      <w:r>
        <w:t>**Storage**: Minimum 50GB SSD</w:t>
      </w:r>
    </w:p>
    <w:p>
      <w:pPr>
        <w:pStyle w:val="ListBullet"/>
      </w:pPr>
      <w:r>
        <w:t>**CPU**: Minimum 2 cores, Recommended 4 cores</w:t>
      </w:r>
    </w:p>
    <w:p>
      <w:pPr>
        <w:pStyle w:val="CustomHeading2"/>
      </w:pPr>
      <w:r>
        <w:t>2. Software Requirements</w:t>
      </w:r>
    </w:p>
    <w:p>
      <w:pPr>
        <w:pStyle w:val="ListBullet"/>
      </w:pPr>
      <w:r>
        <w:t>**Python 3.12+**</w:t>
      </w:r>
    </w:p>
    <w:p>
      <w:pPr>
        <w:pStyle w:val="ListBullet"/>
      </w:pPr>
      <w:r>
        <w:t>**Node.js 18+**</w:t>
      </w:r>
    </w:p>
    <w:p>
      <w:pPr>
        <w:pStyle w:val="ListBullet"/>
      </w:pPr>
      <w:r>
        <w:t>**PostgreSQL 12+**</w:t>
      </w:r>
    </w:p>
    <w:p>
      <w:pPr>
        <w:pStyle w:val="ListBullet"/>
      </w:pPr>
      <w:r>
        <w:t>**Nginx**</w:t>
      </w:r>
    </w:p>
    <w:p>
      <w:pPr>
        <w:pStyle w:val="ListBullet"/>
      </w:pPr>
      <w:r>
        <w:t>**Gunicorn**</w:t>
      </w:r>
    </w:p>
    <w:p>
      <w:pPr>
        <w:pStyle w:val="ListBullet"/>
      </w:pPr>
      <w:r>
        <w:t>**Redis**</w:t>
      </w:r>
    </w:p>
    <w:p>
      <w:pPr>
        <w:pStyle w:val="ListBullet"/>
      </w:pPr>
      <w:r>
        <w:t>**Supervisor**</w:t>
      </w:r>
    </w:p>
    <w:p>
      <w:pPr>
        <w:pStyle w:val="CustomHeading2"/>
      </w:pPr>
      <w:r>
        <w:t>3. Deployment Steps</w:t>
      </w:r>
    </w:p>
    <w:p>
      <w:r>
        <w:t>##### 3.1 Server Setup</w:t>
      </w:r>
    </w:p>
    <w:p>
      <w:pPr>
        <w:pStyle w:val="CodeStyle"/>
      </w:pPr>
      <w:r>
        <w:rPr>
          <w:rFonts w:ascii="Courier New" w:hAnsi="Courier New"/>
          <w:sz w:val="18"/>
        </w:rPr>
        <w:t># Update system</w:t>
        <w:br/>
      </w:r>
      <w:r>
        <w:rPr>
          <w:rFonts w:ascii="Courier New" w:hAnsi="Courier New"/>
          <w:sz w:val="18"/>
        </w:rPr>
        <w:t>sudo apt update &amp;&amp; sudo apt upgrade -y</w:t>
        <w:br/>
      </w:r>
      <w:r>
        <w:rPr>
          <w:rFonts w:ascii="Courier New" w:hAnsi="Courier New"/>
          <w:sz w:val="18"/>
        </w:rPr>
        <w:t># Install required packages</w:t>
        <w:br/>
      </w:r>
      <w:r>
        <w:rPr>
          <w:rFonts w:ascii="Courier New" w:hAnsi="Courier New"/>
          <w:sz w:val="18"/>
        </w:rPr>
        <w:t>sudo apt install python3.12 python3.12-venv python3-pip nodejs npm postgresql nginx redis-server supervisor -y</w:t>
        <w:br/>
      </w:r>
    </w:p>
    <w:p>
      <w:r>
        <w:t>##### 3.2 Database Setup</w:t>
      </w:r>
    </w:p>
    <w:p>
      <w:pPr>
        <w:pStyle w:val="CodeStyle"/>
      </w:pPr>
      <w:r>
        <w:rPr>
          <w:rFonts w:ascii="Courier New" w:hAnsi="Courier New"/>
          <w:sz w:val="18"/>
        </w:rPr>
        <w:t># Create database</w:t>
        <w:br/>
      </w:r>
      <w:r>
        <w:rPr>
          <w:rFonts w:ascii="Courier New" w:hAnsi="Courier New"/>
          <w:sz w:val="18"/>
        </w:rPr>
        <w:t>sudo -u postgres createdb intern_management</w:t>
        <w:br/>
      </w:r>
      <w:r>
        <w:rPr>
          <w:rFonts w:ascii="Courier New" w:hAnsi="Courier New"/>
          <w:sz w:val="18"/>
        </w:rPr>
        <w:t># Create user</w:t>
        <w:br/>
      </w:r>
      <w:r>
        <w:rPr>
          <w:rFonts w:ascii="Courier New" w:hAnsi="Courier New"/>
          <w:sz w:val="18"/>
        </w:rPr>
        <w:t>sudo -u postgres createuser --interactive</w:t>
        <w:br/>
      </w:r>
    </w:p>
    <w:p>
      <w:r>
        <w:t>##### 3.3 Application Setup</w:t>
      </w:r>
    </w:p>
    <w:p>
      <w:pPr>
        <w:pStyle w:val="CodeStyle"/>
      </w:pPr>
      <w:r>
        <w:rPr>
          <w:rFonts w:ascii="Courier New" w:hAnsi="Courier New"/>
          <w:sz w:val="18"/>
        </w:rPr>
        <w:t># Clone repository</w:t>
        <w:br/>
      </w:r>
      <w:r>
        <w:rPr>
          <w:rFonts w:ascii="Courier New" w:hAnsi="Courier New"/>
          <w:sz w:val="18"/>
        </w:rPr>
        <w:t>git clone &lt;repository-url&gt; /var/www/intern_management</w:t>
        <w:br/>
      </w:r>
      <w:r>
        <w:rPr>
          <w:rFonts w:ascii="Courier New" w:hAnsi="Courier New"/>
          <w:sz w:val="18"/>
        </w:rPr>
        <w:t>cd /var/www/intern_management</w:t>
        <w:br/>
      </w:r>
      <w:r>
        <w:rPr>
          <w:rFonts w:ascii="Courier New" w:hAnsi="Courier New"/>
          <w:sz w:val="18"/>
        </w:rPr>
        <w:t># Backend setup</w:t>
        <w:br/>
      </w:r>
      <w:r>
        <w:rPr>
          <w:rFonts w:ascii="Courier New" w:hAnsi="Courier New"/>
          <w:sz w:val="18"/>
        </w:rPr>
        <w:t>cd backend</w:t>
        <w:br/>
      </w:r>
      <w:r>
        <w:rPr>
          <w:rFonts w:ascii="Courier New" w:hAnsi="Courier New"/>
          <w:sz w:val="18"/>
        </w:rPr>
        <w:t>python3.12 -m venv venv</w:t>
        <w:br/>
      </w:r>
      <w:r>
        <w:rPr>
          <w:rFonts w:ascii="Courier New" w:hAnsi="Courier New"/>
          <w:sz w:val="18"/>
        </w:rPr>
        <w:t>source venv/bin/activate</w:t>
        <w:br/>
      </w:r>
      <w:r>
        <w:rPr>
          <w:rFonts w:ascii="Courier New" w:hAnsi="Courier New"/>
          <w:sz w:val="18"/>
        </w:rPr>
        <w:t>pip install -r requirements.txt</w:t>
        <w:br/>
      </w:r>
      <w:r>
        <w:rPr>
          <w:rFonts w:ascii="Courier New" w:hAnsi="Courier New"/>
          <w:sz w:val="18"/>
        </w:rPr>
        <w:t># Update settings.py for production</w:t>
        <w:br/>
      </w:r>
      <w:r>
        <w:rPr>
          <w:rFonts w:ascii="Courier New" w:hAnsi="Courier New"/>
          <w:sz w:val="18"/>
        </w:rPr>
        <w:t># Set DEBUG=False</w:t>
        <w:br/>
      </w:r>
      <w:r>
        <w:rPr>
          <w:rFonts w:ascii="Courier New" w:hAnsi="Courier New"/>
          <w:sz w:val="18"/>
        </w:rPr>
        <w:t># Configure database</w:t>
        <w:br/>
      </w:r>
      <w:r>
        <w:rPr>
          <w:rFonts w:ascii="Courier New" w:hAnsi="Courier New"/>
          <w:sz w:val="18"/>
        </w:rPr>
        <w:t># Set ALLOWED_HOSTS</w:t>
        <w:br/>
      </w:r>
      <w:r>
        <w:rPr>
          <w:rFonts w:ascii="Courier New" w:hAnsi="Courier New"/>
          <w:sz w:val="18"/>
        </w:rPr>
        <w:t># Configure static files</w:t>
        <w:br/>
      </w:r>
      <w:r>
        <w:rPr>
          <w:rFonts w:ascii="Courier New" w:hAnsi="Courier New"/>
          <w:sz w:val="18"/>
        </w:rPr>
        <w:t># Collect static files</w:t>
        <w:br/>
      </w:r>
      <w:r>
        <w:rPr>
          <w:rFonts w:ascii="Courier New" w:hAnsi="Courier New"/>
          <w:sz w:val="18"/>
        </w:rPr>
        <w:t>python manage.py collectstatic</w:t>
        <w:br/>
      </w:r>
      <w:r>
        <w:rPr>
          <w:rFonts w:ascii="Courier New" w:hAnsi="Courier New"/>
          <w:sz w:val="18"/>
        </w:rPr>
        <w:t># Database migrations</w:t>
        <w:br/>
      </w:r>
      <w:r>
        <w:rPr>
          <w:rFonts w:ascii="Courier New" w:hAnsi="Courier New"/>
          <w:sz w:val="18"/>
        </w:rPr>
        <w:t>python manage.py migrate</w:t>
        <w:br/>
      </w:r>
      <w:r>
        <w:rPr>
          <w:rFonts w:ascii="Courier New" w:hAnsi="Courier New"/>
          <w:sz w:val="18"/>
        </w:rPr>
        <w:t># Create superuser</w:t>
        <w:br/>
      </w:r>
      <w:r>
        <w:rPr>
          <w:rFonts w:ascii="Courier New" w:hAnsi="Courier New"/>
          <w:sz w:val="18"/>
        </w:rPr>
        <w:t>python manage.py createsuperuser</w:t>
        <w:br/>
      </w:r>
    </w:p>
    <w:p>
      <w:r>
        <w:t>##### 3.4 Frontend Build</w:t>
      </w:r>
    </w:p>
    <w:p>
      <w:pPr>
        <w:pStyle w:val="CodeStyle"/>
      </w:pPr>
      <w:r>
        <w:rPr>
          <w:rFonts w:ascii="Courier New" w:hAnsi="Courier New"/>
          <w:sz w:val="18"/>
        </w:rPr>
        <w:t>cd src</w:t>
        <w:br/>
      </w:r>
      <w:r>
        <w:rPr>
          <w:rFonts w:ascii="Courier New" w:hAnsi="Courier New"/>
          <w:sz w:val="18"/>
        </w:rPr>
        <w:t>npm install</w:t>
        <w:br/>
      </w:r>
      <w:r>
        <w:rPr>
          <w:rFonts w:ascii="Courier New" w:hAnsi="Courier New"/>
          <w:sz w:val="18"/>
        </w:rPr>
        <w:t>npm run build</w:t>
        <w:br/>
      </w:r>
    </w:p>
    <w:p>
      <w:r>
        <w:t>##### 3.5 Gunicorn Configuration</w:t>
      </w:r>
    </w:p>
    <w:p>
      <w:r>
        <w:rPr>
          <w:rFonts w:ascii="Arial" w:hAnsi="Arial"/>
          <w:sz w:val="22"/>
        </w:rPr>
        <w:t xml:space="preserve">Create </w:t>
      </w:r>
      <w:r>
        <w:rPr>
          <w:rFonts w:ascii="Courier New" w:hAnsi="Courier New"/>
          <w:color w:val="000000"/>
          <w:sz w:val="20"/>
        </w:rPr>
        <w:t>/etc/systemd/system/gunicorn.service</w:t>
      </w:r>
      <w:r>
        <w:rPr>
          <w:rFonts w:ascii="Arial" w:hAnsi="Arial"/>
          <w:sz w:val="22"/>
        </w:rPr>
        <w:t>:</w:t>
      </w:r>
    </w:p>
    <w:p>
      <w:pPr>
        <w:pStyle w:val="CodeStyle"/>
      </w:pPr>
      <w:r>
        <w:rPr>
          <w:rFonts w:ascii="Courier New" w:hAnsi="Courier New"/>
          <w:sz w:val="18"/>
        </w:rPr>
        <w:t>[Unit]</w:t>
        <w:br/>
      </w:r>
      <w:r>
        <w:rPr>
          <w:rFonts w:ascii="Courier New" w:hAnsi="Courier New"/>
          <w:sz w:val="18"/>
        </w:rPr>
        <w:t>Description=gunicorn daemon</w:t>
        <w:br/>
      </w:r>
      <w:r>
        <w:rPr>
          <w:rFonts w:ascii="Courier New" w:hAnsi="Courier New"/>
          <w:sz w:val="18"/>
        </w:rPr>
        <w:t>After=network.target</w:t>
        <w:br/>
      </w:r>
      <w:r>
        <w:rPr>
          <w:rFonts w:ascii="Courier New" w:hAnsi="Courier New"/>
          <w:sz w:val="18"/>
        </w:rPr>
        <w:t>[Service]</w:t>
        <w:br/>
      </w:r>
      <w:r>
        <w:rPr>
          <w:rFonts w:ascii="Courier New" w:hAnsi="Courier New"/>
          <w:sz w:val="18"/>
        </w:rPr>
        <w:t>User=www-data</w:t>
        <w:br/>
      </w:r>
      <w:r>
        <w:rPr>
          <w:rFonts w:ascii="Courier New" w:hAnsi="Courier New"/>
          <w:sz w:val="18"/>
        </w:rPr>
        <w:t>Group=www-data</w:t>
        <w:br/>
      </w:r>
      <w:r>
        <w:rPr>
          <w:rFonts w:ascii="Courier New" w:hAnsi="Courier New"/>
          <w:sz w:val="18"/>
        </w:rPr>
        <w:t>WorkingDirectory=/var/www/intern_management/backend</w:t>
        <w:br/>
      </w:r>
      <w:r>
        <w:rPr>
          <w:rFonts w:ascii="Courier New" w:hAnsi="Courier New"/>
          <w:sz w:val="18"/>
        </w:rPr>
        <w:t>ExecStart=/var/www/intern_management/backend/venv/bin/gunicorn --workers 3 --bind unix:/var/www/intern_management/backend/gunicorn.sock intern_management.wsgi:application</w:t>
        <w:br/>
      </w:r>
      <w:r>
        <w:rPr>
          <w:rFonts w:ascii="Courier New" w:hAnsi="Courier New"/>
          <w:sz w:val="18"/>
        </w:rPr>
        <w:t>[Install]</w:t>
        <w:br/>
      </w:r>
      <w:r>
        <w:rPr>
          <w:rFonts w:ascii="Courier New" w:hAnsi="Courier New"/>
          <w:sz w:val="18"/>
        </w:rPr>
        <w:t>WantedBy=multi-user.target</w:t>
        <w:br/>
      </w:r>
    </w:p>
    <w:p>
      <w:r>
        <w:t>##### 3.6 Nginx Configuration</w:t>
      </w:r>
    </w:p>
    <w:p>
      <w:r>
        <w:rPr>
          <w:rFonts w:ascii="Arial" w:hAnsi="Arial"/>
          <w:sz w:val="22"/>
        </w:rPr>
        <w:t xml:space="preserve">Create </w:t>
      </w:r>
      <w:r>
        <w:rPr>
          <w:rFonts w:ascii="Courier New" w:hAnsi="Courier New"/>
          <w:color w:val="000000"/>
          <w:sz w:val="20"/>
        </w:rPr>
        <w:t>/etc/nginx/sites-available/intern_management</w:t>
      </w:r>
      <w:r>
        <w:rPr>
          <w:rFonts w:ascii="Arial" w:hAnsi="Arial"/>
          <w:sz w:val="22"/>
        </w:rPr>
        <w:t>:</w:t>
      </w:r>
    </w:p>
    <w:p>
      <w:pPr>
        <w:pStyle w:val="CodeStyle"/>
      </w:pPr>
      <w:r>
        <w:rPr>
          <w:rFonts w:ascii="Courier New" w:hAnsi="Courier New"/>
          <w:sz w:val="18"/>
        </w:rPr>
        <w:t>server {</w:t>
        <w:br/>
      </w:r>
      <w:r>
        <w:rPr>
          <w:rFonts w:ascii="Courier New" w:hAnsi="Courier New"/>
          <w:sz w:val="18"/>
        </w:rPr>
        <w:t xml:space="preserve">    listen 80;</w:t>
        <w:br/>
      </w:r>
      <w:r>
        <w:rPr>
          <w:rFonts w:ascii="Courier New" w:hAnsi="Courier New"/>
          <w:sz w:val="18"/>
        </w:rPr>
        <w:t xml:space="preserve">    server_name your-domain.com;</w:t>
        <w:br/>
      </w:r>
      <w:r>
        <w:rPr>
          <w:rFonts w:ascii="Courier New" w:hAnsi="Courier New"/>
          <w:sz w:val="18"/>
        </w:rPr>
        <w:t xml:space="preserve">    location = /favicon.ico { access_log off; log_not_found off; }</w:t>
        <w:br/>
      </w:r>
      <w:r>
        <w:rPr>
          <w:rFonts w:ascii="Courier New" w:hAnsi="Courier New"/>
          <w:sz w:val="18"/>
        </w:rPr>
        <w:t xml:space="preserve">    location /static/ {</w:t>
        <w:br/>
      </w:r>
      <w:r>
        <w:rPr>
          <w:rFonts w:ascii="Courier New" w:hAnsi="Courier New"/>
          <w:sz w:val="18"/>
        </w:rPr>
        <w:t xml:space="preserve">        root /var/www/intern_management/backend;</w:t>
        <w:br/>
      </w:r>
      <w:r>
        <w:rPr>
          <w:rFonts w:ascii="Courier New" w:hAnsi="Courier New"/>
          <w:sz w:val="18"/>
        </w:rPr>
        <w:t xml:space="preserve">    }</w:t>
        <w:br/>
      </w:r>
      <w:r>
        <w:rPr>
          <w:rFonts w:ascii="Courier New" w:hAnsi="Courier New"/>
          <w:sz w:val="18"/>
        </w:rPr>
        <w:t xml:space="preserve">    location /media/ {</w:t>
        <w:br/>
      </w:r>
      <w:r>
        <w:rPr>
          <w:rFonts w:ascii="Courier New" w:hAnsi="Courier New"/>
          <w:sz w:val="18"/>
        </w:rPr>
        <w:t xml:space="preserve">        root /var/www/intern_management/backend;</w:t>
        <w:br/>
      </w:r>
      <w:r>
        <w:rPr>
          <w:rFonts w:ascii="Courier New" w:hAnsi="Courier New"/>
          <w:sz w:val="18"/>
        </w:rPr>
        <w:t xml:space="preserve">    }</w:t>
        <w:br/>
      </w:r>
      <w:r>
        <w:rPr>
          <w:rFonts w:ascii="Courier New" w:hAnsi="Courier New"/>
          <w:sz w:val="18"/>
        </w:rPr>
        <w:t xml:space="preserve">    location /api/ {</w:t>
        <w:br/>
      </w:r>
      <w:r>
        <w:rPr>
          <w:rFonts w:ascii="Courier New" w:hAnsi="Courier New"/>
          <w:sz w:val="18"/>
        </w:rPr>
        <w:t xml:space="preserve">        proxy_pass http://unix:/var/www/intern_management/backend/gunicorn.sock;</w:t>
        <w:br/>
      </w:r>
      <w:r>
        <w:rPr>
          <w:rFonts w:ascii="Courier New" w:hAnsi="Courier New"/>
          <w:sz w:val="18"/>
        </w:rPr>
        <w:t xml:space="preserve">        proxy_set_header X-Forwarded-For $proxy_add_x_forwarded_for;</w:t>
        <w:br/>
      </w:r>
      <w:r>
        <w:rPr>
          <w:rFonts w:ascii="Courier New" w:hAnsi="Courier New"/>
          <w:sz w:val="18"/>
        </w:rPr>
        <w:t xml:space="preserve">        proxy_set_header Host $host;</w:t>
        <w:br/>
      </w:r>
      <w:r>
        <w:rPr>
          <w:rFonts w:ascii="Courier New" w:hAnsi="Courier New"/>
          <w:sz w:val="18"/>
        </w:rPr>
        <w:t xml:space="preserve">        proxy_redirect off;</w:t>
        <w:br/>
      </w:r>
      <w:r>
        <w:rPr>
          <w:rFonts w:ascii="Courier New" w:hAnsi="Courier New"/>
          <w:sz w:val="18"/>
        </w:rPr>
        <w:t xml:space="preserve">    }</w:t>
        <w:br/>
      </w:r>
      <w:r>
        <w:rPr>
          <w:rFonts w:ascii="Courier New" w:hAnsi="Courier New"/>
          <w:sz w:val="18"/>
        </w:rPr>
        <w:t xml:space="preserve">    location / {</w:t>
        <w:br/>
      </w:r>
      <w:r>
        <w:rPr>
          <w:rFonts w:ascii="Courier New" w:hAnsi="Courier New"/>
          <w:sz w:val="18"/>
        </w:rPr>
        <w:t xml:space="preserve">        root /var/www/intern_management/src/build;</w:t>
        <w:br/>
      </w:r>
      <w:r>
        <w:rPr>
          <w:rFonts w:ascii="Courier New" w:hAnsi="Courier New"/>
          <w:sz w:val="18"/>
        </w:rPr>
        <w:t xml:space="preserve">        try_files $uri $uri/ /index.html;</w:t>
        <w:br/>
      </w:r>
      <w:r>
        <w:rPr>
          <w:rFonts w:ascii="Courier New" w:hAnsi="Courier New"/>
          <w:sz w:val="18"/>
        </w:rPr>
        <w:t xml:space="preserve">    }</w:t>
        <w:br/>
      </w:r>
      <w:r>
        <w:rPr>
          <w:rFonts w:ascii="Courier New" w:hAnsi="Courier New"/>
          <w:sz w:val="18"/>
        </w:rPr>
        <w:t>}</w:t>
        <w:br/>
      </w:r>
    </w:p>
    <w:p>
      <w:r>
        <w:t>##### 3.7 SSL Configuration</w:t>
      </w:r>
    </w:p>
    <w:p>
      <w:pPr>
        <w:pStyle w:val="CodeStyle"/>
      </w:pPr>
      <w:r>
        <w:rPr>
          <w:rFonts w:ascii="Courier New" w:hAnsi="Courier New"/>
          <w:sz w:val="18"/>
        </w:rPr>
        <w:t># Install certbot</w:t>
        <w:br/>
      </w:r>
      <w:r>
        <w:rPr>
          <w:rFonts w:ascii="Courier New" w:hAnsi="Courier New"/>
          <w:sz w:val="18"/>
        </w:rPr>
        <w:t>sudo apt install certbot python3-certbot-nginx -y</w:t>
        <w:br/>
      </w:r>
      <w:r>
        <w:rPr>
          <w:rFonts w:ascii="Courier New" w:hAnsi="Courier New"/>
          <w:sz w:val="18"/>
        </w:rPr>
        <w:t># Obtain SSL certificate</w:t>
        <w:br/>
      </w:r>
      <w:r>
        <w:rPr>
          <w:rFonts w:ascii="Courier New" w:hAnsi="Courier New"/>
          <w:sz w:val="18"/>
        </w:rPr>
        <w:t>sudo certbot --nginx -d your-domain.com</w:t>
        <w:br/>
      </w:r>
    </w:p>
    <w:p>
      <w:r>
        <w:t>##### 3.8 Start Services</w:t>
      </w:r>
    </w:p>
    <w:p>
      <w:pPr>
        <w:pStyle w:val="CodeStyle"/>
      </w:pPr>
      <w:r>
        <w:rPr>
          <w:rFonts w:ascii="Courier New" w:hAnsi="Courier New"/>
          <w:sz w:val="18"/>
        </w:rPr>
        <w:t># Start Gunicorn</w:t>
        <w:br/>
      </w:r>
      <w:r>
        <w:rPr>
          <w:rFonts w:ascii="Courier New" w:hAnsi="Courier New"/>
          <w:sz w:val="18"/>
        </w:rPr>
        <w:t>sudo systemctl start gunicorn</w:t>
        <w:br/>
      </w:r>
      <w:r>
        <w:rPr>
          <w:rFonts w:ascii="Courier New" w:hAnsi="Courier New"/>
          <w:sz w:val="18"/>
        </w:rPr>
        <w:t>sudo systemctl enable gunicorn</w:t>
        <w:br/>
      </w:r>
      <w:r>
        <w:rPr>
          <w:rFonts w:ascii="Courier New" w:hAnsi="Courier New"/>
          <w:sz w:val="18"/>
        </w:rPr>
        <w:t># Start Nginx</w:t>
        <w:br/>
      </w:r>
      <w:r>
        <w:rPr>
          <w:rFonts w:ascii="Courier New" w:hAnsi="Courier New"/>
          <w:sz w:val="18"/>
        </w:rPr>
        <w:t>sudo systemctl start nginx</w:t>
        <w:br/>
      </w:r>
      <w:r>
        <w:rPr>
          <w:rFonts w:ascii="Courier New" w:hAnsi="Courier New"/>
          <w:sz w:val="18"/>
        </w:rPr>
        <w:t>sudo systemctl enable nginx</w:t>
        <w:br/>
      </w:r>
      <w:r>
        <w:rPr>
          <w:rFonts w:ascii="Courier New" w:hAnsi="Courier New"/>
          <w:sz w:val="18"/>
        </w:rPr>
        <w:t># Start Redis</w:t>
        <w:br/>
      </w:r>
      <w:r>
        <w:rPr>
          <w:rFonts w:ascii="Courier New" w:hAnsi="Courier New"/>
          <w:sz w:val="18"/>
        </w:rPr>
        <w:t>sudo systemctl start redis</w:t>
        <w:br/>
      </w:r>
      <w:r>
        <w:rPr>
          <w:rFonts w:ascii="Courier New" w:hAnsi="Courier New"/>
          <w:sz w:val="18"/>
        </w:rPr>
        <w:t>sudo systemctl enable redis</w:t>
        <w:br/>
      </w:r>
    </w:p>
    <w:p>
      <w:pPr>
        <w:pStyle w:val="CustomHeading2"/>
      </w:pPr>
      <w:r>
        <w:t>Environment Variables</w:t>
      </w:r>
    </w:p>
    <w:p>
      <w:pPr>
        <w:pStyle w:val="CustomHeading2"/>
      </w:pPr>
      <w:r>
        <w:t>Production `.env` File</w:t>
      </w:r>
    </w:p>
    <w:p>
      <w:pPr>
        <w:pStyle w:val="CodeStyle"/>
      </w:pPr>
      <w:r>
        <w:rPr>
          <w:rFonts w:ascii="Courier New" w:hAnsi="Courier New"/>
          <w:sz w:val="18"/>
        </w:rPr>
        <w:t># Backend</w:t>
        <w:br/>
      </w:r>
      <w:r>
        <w:rPr>
          <w:rFonts w:ascii="Courier New" w:hAnsi="Courier New"/>
          <w:sz w:val="18"/>
        </w:rPr>
        <w:t>DEBUG=False</w:t>
        <w:br/>
      </w:r>
      <w:r>
        <w:rPr>
          <w:rFonts w:ascii="Courier New" w:hAnsi="Courier New"/>
          <w:sz w:val="18"/>
        </w:rPr>
        <w:t>SECRET_KEY=your-secret-key-here</w:t>
        <w:br/>
      </w:r>
      <w:r>
        <w:rPr>
          <w:rFonts w:ascii="Courier New" w:hAnsi="Courier New"/>
          <w:sz w:val="18"/>
        </w:rPr>
        <w:t>DATABASE_URL=postgresql://username:password@localhost:5432/intern_management</w:t>
        <w:br/>
      </w:r>
      <w:r>
        <w:rPr>
          <w:rFonts w:ascii="Courier New" w:hAnsi="Courier New"/>
          <w:sz w:val="18"/>
        </w:rPr>
        <w:t>ALLOWED_HOSTS=your-domain.com,www.your-domain.com</w:t>
        <w:br/>
      </w:r>
      <w:r>
        <w:rPr>
          <w:rFonts w:ascii="Courier New" w:hAnsi="Courier New"/>
          <w:sz w:val="18"/>
        </w:rPr>
        <w:t># Email</w:t>
        <w:br/>
      </w:r>
      <w:r>
        <w:rPr>
          <w:rFonts w:ascii="Courier New" w:hAnsi="Courier New"/>
          <w:sz w:val="18"/>
        </w:rPr>
        <w:t>EMAIL_HOST=smtp.gmail.com</w:t>
        <w:br/>
      </w:r>
      <w:r>
        <w:rPr>
          <w:rFonts w:ascii="Courier New" w:hAnsi="Courier New"/>
          <w:sz w:val="18"/>
        </w:rPr>
        <w:t>EMAIL_PORT=587</w:t>
        <w:br/>
      </w:r>
      <w:r>
        <w:rPr>
          <w:rFonts w:ascii="Courier New" w:hAnsi="Courier New"/>
          <w:sz w:val="18"/>
        </w:rPr>
        <w:t>EMAIL_USE_TLS=True</w:t>
        <w:br/>
      </w:r>
      <w:r>
        <w:rPr>
          <w:rFonts w:ascii="Courier New" w:hAnsi="Courier New"/>
          <w:sz w:val="18"/>
        </w:rPr>
        <w:t>EMAIL_HOST_USER=your-email@gmail.com</w:t>
        <w:br/>
      </w:r>
      <w:r>
        <w:rPr>
          <w:rFonts w:ascii="Courier New" w:hAnsi="Courier New"/>
          <w:sz w:val="18"/>
        </w:rPr>
        <w:t>EMAIL_HOST_PASSWORD=your-app-password</w:t>
        <w:br/>
      </w:r>
      <w:r>
        <w:rPr>
          <w:rFonts w:ascii="Courier New" w:hAnsi="Courier New"/>
          <w:sz w:val="18"/>
        </w:rPr>
        <w:t># Frontend</w:t>
        <w:br/>
      </w:r>
      <w:r>
        <w:rPr>
          <w:rFonts w:ascii="Courier New" w:hAnsi="Courier New"/>
          <w:sz w:val="18"/>
        </w:rPr>
        <w:t>REACT_APP_API_BASE_URL=https://your-domain.com/api</w:t>
        <w:br/>
      </w:r>
      <w:r>
        <w:rPr>
          <w:rFonts w:ascii="Courier New" w:hAnsi="Courier New"/>
          <w:sz w:val="18"/>
        </w:rPr>
        <w:t>REACT_APP_MEDIA_URL=https://your-domain.com/media</w:t>
        <w:br/>
      </w:r>
    </w:p>
    <w:p>
      <w:r>
        <w:t>---</w:t>
      </w:r>
    </w:p>
    <w:p>
      <w:pPr>
        <w:pStyle w:val="CustomHeading1"/>
      </w:pPr>
      <w:r>
        <w:t>Troubleshooting</w:t>
      </w:r>
    </w:p>
    <w:p>
      <w:pPr>
        <w:pStyle w:val="CustomHeading2"/>
      </w:pPr>
      <w:r>
        <w:t>Common Issues</w:t>
      </w:r>
    </w:p>
    <w:p>
      <w:pPr>
        <w:pStyle w:val="CustomHeading2"/>
      </w:pPr>
      <w:r>
        <w:t>1. Database Connection Errors</w:t>
      </w:r>
    </w:p>
    <w:p>
      <w:r>
        <w:rPr>
          <w:rFonts w:ascii="Arial" w:hAnsi="Arial"/>
          <w:sz w:val="22"/>
        </w:rPr>
        <w:t xml:space="preserve">**Problem**: </w:t>
      </w:r>
      <w:r>
        <w:rPr>
          <w:rFonts w:ascii="Courier New" w:hAnsi="Courier New"/>
          <w:color w:val="000000"/>
          <w:sz w:val="20"/>
        </w:rPr>
        <w:t>OperationalError: could not connect to server</w:t>
      </w:r>
    </w:p>
    <w:p>
      <w:r>
        <w:t>**Solution**:</w:t>
      </w:r>
    </w:p>
    <w:p>
      <w:pPr>
        <w:pStyle w:val="ListBullet"/>
      </w:pPr>
      <w:r>
        <w:t>Check PostgreSQL service status: `sudo systemctl status postgresql`</w:t>
      </w:r>
    </w:p>
    <w:p>
      <w:pPr>
        <w:pStyle w:val="ListBullet"/>
      </w:pPr>
      <w:r>
        <w:t>Verify database credentials in settings.py</w:t>
      </w:r>
    </w:p>
    <w:p>
      <w:pPr>
        <w:pStyle w:val="ListBullet"/>
      </w:pPr>
      <w:r>
        <w:t>Ensure database exists: `sudo -u postgres psql -l`</w:t>
      </w:r>
    </w:p>
    <w:p>
      <w:pPr>
        <w:pStyle w:val="CustomHeading2"/>
      </w:pPr>
      <w:r>
        <w:t>2. Static Files Not Loading</w:t>
      </w:r>
    </w:p>
    <w:p>
      <w:r>
        <w:t>**Problem**: CSS/JS files not loading in production</w:t>
      </w:r>
    </w:p>
    <w:p>
      <w:r>
        <w:t>**Solution**:</w:t>
      </w:r>
    </w:p>
    <w:p>
      <w:pPr>
        <w:pStyle w:val="ListBullet"/>
      </w:pPr>
      <w:r>
        <w:t>Run `python manage.py collectstatic`</w:t>
      </w:r>
    </w:p>
    <w:p>
      <w:pPr>
        <w:pStyle w:val="ListBullet"/>
      </w:pPr>
      <w:r>
        <w:t>Check Nginx configuration for static files</w:t>
      </w:r>
    </w:p>
    <w:p>
      <w:pPr>
        <w:pStyle w:val="ListBullet"/>
      </w:pPr>
      <w:r>
        <w:t>Verify file permissions</w:t>
      </w:r>
    </w:p>
    <w:p>
      <w:pPr>
        <w:pStyle w:val="CustomHeading2"/>
      </w:pPr>
      <w:r>
        <w:t>3. CORS Issues</w:t>
      </w:r>
    </w:p>
    <w:p>
      <w:r>
        <w:t>**Problem**: Browser blocks API requests</w:t>
      </w:r>
    </w:p>
    <w:p>
      <w:r>
        <w:t>**Solution**:</w:t>
      </w:r>
    </w:p>
    <w:p>
      <w:pPr>
        <w:pStyle w:val="ListBullet"/>
      </w:pPr>
      <w:r>
        <w:t>Add frontend URL to `CORS_ALLOWED_ORIGINS` in settings.py</w:t>
      </w:r>
    </w:p>
    <w:p>
      <w:pPr>
        <w:pStyle w:val="ListBullet"/>
      </w:pPr>
      <w:r>
        <w:t>Restart Django server</w:t>
      </w:r>
    </w:p>
    <w:p>
      <w:pPr>
        <w:pStyle w:val="CustomHeading2"/>
      </w:pPr>
      <w:r>
        <w:t>4. File Upload Issues</w:t>
      </w:r>
    </w:p>
    <w:p>
      <w:r>
        <w:t>**Problem**: Documents not uploading</w:t>
      </w:r>
    </w:p>
    <w:p>
      <w:r>
        <w:t>**Solution**:</w:t>
      </w:r>
    </w:p>
    <w:p>
      <w:pPr>
        <w:pStyle w:val="ListBullet"/>
      </w:pPr>
      <w:r>
        <w:t>Check media directory permissions</w:t>
      </w:r>
    </w:p>
    <w:p>
      <w:pPr>
        <w:pStyle w:val="ListBullet"/>
      </w:pPr>
      <w:r>
        <w:t>Verify `MEDIA_ROOT` and `MEDIA_URL` settings</w:t>
      </w:r>
    </w:p>
    <w:p>
      <w:pPr>
        <w:pStyle w:val="ListBullet"/>
      </w:pPr>
      <w:r>
        <w:t>Ensure file size limits are appropriate</w:t>
      </w:r>
    </w:p>
    <w:p>
      <w:pPr>
        <w:pStyle w:val="CustomHeading2"/>
      </w:pPr>
      <w:r>
        <w:t>5. Authentication Issues</w:t>
      </w:r>
    </w:p>
    <w:p>
      <w:r>
        <w:t>**Problem**: Login/logout not working</w:t>
      </w:r>
    </w:p>
    <w:p>
      <w:r>
        <w:t>**Solution**:</w:t>
      </w:r>
    </w:p>
    <w:p>
      <w:pPr>
        <w:pStyle w:val="ListBullet"/>
      </w:pPr>
      <w:r>
        <w:t>Check JWT configuration</w:t>
      </w:r>
    </w:p>
    <w:p>
      <w:pPr>
        <w:pStyle w:val="ListBullet"/>
      </w:pPr>
      <w:r>
        <w:t>Verify token expiration settings</w:t>
      </w:r>
    </w:p>
    <w:p>
      <w:pPr>
        <w:pStyle w:val="ListBullet"/>
      </w:pPr>
      <w:r>
        <w:t>Clear browser cookies and localStorage</w:t>
      </w:r>
    </w:p>
    <w:p>
      <w:pPr>
        <w:pStyle w:val="CustomHeading2"/>
      </w:pPr>
      <w:r>
        <w:t>Debug Mode</w:t>
      </w:r>
    </w:p>
    <w:p>
      <w:pPr>
        <w:pStyle w:val="CustomHeading2"/>
      </w:pPr>
      <w:r>
        <w:t>Enable Debug Logging</w:t>
      </w:r>
    </w:p>
    <w:p>
      <w:pPr>
        <w:pStyle w:val="CodeStyle"/>
      </w:pPr>
      <w:r>
        <w:rPr>
          <w:rFonts w:ascii="Courier New" w:hAnsi="Courier New"/>
          <w:sz w:val="18"/>
        </w:rPr>
        <w:t># settings.py</w:t>
        <w:br/>
      </w:r>
      <w:r>
        <w:rPr>
          <w:rFonts w:ascii="Courier New" w:hAnsi="Courier New"/>
          <w:sz w:val="18"/>
        </w:rPr>
        <w:t>LOGGING = {</w:t>
        <w:br/>
      </w:r>
      <w:r>
        <w:rPr>
          <w:rFonts w:ascii="Courier New" w:hAnsi="Courier New"/>
          <w:sz w:val="18"/>
        </w:rPr>
        <w:t xml:space="preserve">    'version': 1,</w:t>
        <w:br/>
      </w:r>
      <w:r>
        <w:rPr>
          <w:rFonts w:ascii="Courier New" w:hAnsi="Courier New"/>
          <w:sz w:val="18"/>
        </w:rPr>
        <w:t xml:space="preserve">    'disable_existing_loggers': False,</w:t>
        <w:br/>
      </w:r>
      <w:r>
        <w:rPr>
          <w:rFonts w:ascii="Courier New" w:hAnsi="Courier New"/>
          <w:sz w:val="18"/>
        </w:rPr>
        <w:t xml:space="preserve">    'handlers': {</w:t>
        <w:br/>
      </w:r>
      <w:r>
        <w:rPr>
          <w:rFonts w:ascii="Courier New" w:hAnsi="Courier New"/>
          <w:sz w:val="18"/>
        </w:rPr>
        <w:t xml:space="preserve">        'file': {</w:t>
        <w:br/>
      </w:r>
      <w:r>
        <w:rPr>
          <w:rFonts w:ascii="Courier New" w:hAnsi="Courier New"/>
          <w:sz w:val="18"/>
        </w:rPr>
        <w:t xml:space="preserve">            'level': 'DEBUG',</w:t>
        <w:br/>
      </w:r>
      <w:r>
        <w:rPr>
          <w:rFonts w:ascii="Courier New" w:hAnsi="Courier New"/>
          <w:sz w:val="18"/>
        </w:rPr>
        <w:t xml:space="preserve">            'class': 'logging.FileHandler',</w:t>
        <w:br/>
      </w:r>
      <w:r>
        <w:rPr>
          <w:rFonts w:ascii="Courier New" w:hAnsi="Courier New"/>
          <w:sz w:val="18"/>
        </w:rPr>
        <w:t xml:space="preserve">            'filename': 'debug.log',</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'loggers': {</w:t>
        <w:br/>
      </w:r>
      <w:r>
        <w:rPr>
          <w:rFonts w:ascii="Courier New" w:hAnsi="Courier New"/>
          <w:sz w:val="18"/>
        </w:rPr>
        <w:t xml:space="preserve">        'django': {</w:t>
        <w:br/>
      </w:r>
      <w:r>
        <w:rPr>
          <w:rFonts w:ascii="Courier New" w:hAnsi="Courier New"/>
          <w:sz w:val="18"/>
        </w:rPr>
        <w:t xml:space="preserve">            'handlers': ['file'],</w:t>
        <w:br/>
      </w:r>
      <w:r>
        <w:rPr>
          <w:rFonts w:ascii="Courier New" w:hAnsi="Courier New"/>
          <w:sz w:val="18"/>
        </w:rPr>
        <w:t xml:space="preserve">            'level': 'DEBUG',</w:t>
        <w:br/>
      </w:r>
      <w:r>
        <w:rPr>
          <w:rFonts w:ascii="Courier New" w:hAnsi="Courier New"/>
          <w:sz w:val="18"/>
        </w:rPr>
        <w:t xml:space="preserve">            'propagate': True,</w:t>
        <w:br/>
      </w:r>
      <w:r>
        <w:rPr>
          <w:rFonts w:ascii="Courier New" w:hAnsi="Courier New"/>
          <w:sz w:val="18"/>
        </w:rPr>
        <w:t xml:space="preserve">        },</w:t>
        <w:br/>
      </w:r>
      <w:r>
        <w:rPr>
          <w:rFonts w:ascii="Courier New" w:hAnsi="Courier New"/>
          <w:sz w:val="18"/>
        </w:rPr>
        <w:t xml:space="preserve">    },</w:t>
        <w:br/>
      </w:r>
      <w:r>
        <w:rPr>
          <w:rFonts w:ascii="Courier New" w:hAnsi="Courier New"/>
          <w:sz w:val="18"/>
        </w:rPr>
        <w:t>}</w:t>
        <w:br/>
      </w:r>
    </w:p>
    <w:p>
      <w:pPr>
        <w:pStyle w:val="CustomHeading2"/>
      </w:pPr>
      <w:r>
        <w:t>Common Debug Commands</w:t>
      </w:r>
    </w:p>
    <w:p>
      <w:pPr>
        <w:pStyle w:val="CodeStyle"/>
      </w:pPr>
      <w:r>
        <w:rPr>
          <w:rFonts w:ascii="Courier New" w:hAnsi="Courier New"/>
          <w:sz w:val="18"/>
        </w:rPr>
        <w:t># Check Django version</w:t>
        <w:br/>
      </w:r>
      <w:r>
        <w:rPr>
          <w:rFonts w:ascii="Courier New" w:hAnsi="Courier New"/>
          <w:sz w:val="18"/>
        </w:rPr>
        <w:t>python --version</w:t>
        <w:br/>
      </w:r>
      <w:r>
        <w:rPr>
          <w:rFonts w:ascii="Courier New" w:hAnsi="Courier New"/>
          <w:sz w:val="18"/>
        </w:rPr>
        <w:t>python manage.py --version</w:t>
        <w:br/>
      </w:r>
      <w:r>
        <w:rPr>
          <w:rFonts w:ascii="Courier New" w:hAnsi="Courier New"/>
          <w:sz w:val="18"/>
        </w:rPr>
        <w:t># Check database status</w:t>
        <w:br/>
      </w:r>
      <w:r>
        <w:rPr>
          <w:rFonts w:ascii="Courier New" w:hAnsi="Courier New"/>
          <w:sz w:val="18"/>
        </w:rPr>
        <w:t>python manage.py dbshell</w:t>
        <w:br/>
      </w:r>
      <w:r>
        <w:rPr>
          <w:rFonts w:ascii="Courier New" w:hAnsi="Courier New"/>
          <w:sz w:val="18"/>
        </w:rPr>
        <w:t>python manage.py showmigrations</w:t>
        <w:br/>
      </w:r>
      <w:r>
        <w:rPr>
          <w:rFonts w:ascii="Courier New" w:hAnsi="Courier New"/>
          <w:sz w:val="18"/>
        </w:rPr>
        <w:t># Check installed apps</w:t>
        <w:br/>
      </w:r>
      <w:r>
        <w:rPr>
          <w:rFonts w:ascii="Courier New" w:hAnsi="Courier New"/>
          <w:sz w:val="18"/>
        </w:rPr>
        <w:t>python manage.py shell</w:t>
        <w:br/>
      </w:r>
      <w:r>
        <w:rPr>
          <w:rFonts w:ascii="Courier New" w:hAnsi="Courier New"/>
          <w:sz w:val="18"/>
        </w:rPr>
        <w:t>&gt;&gt;&gt; from django.apps import apps</w:t>
        <w:br/>
      </w:r>
      <w:r>
        <w:rPr>
          <w:rFonts w:ascii="Courier New" w:hAnsi="Courier New"/>
          <w:sz w:val="18"/>
        </w:rPr>
        <w:t>&gt;&gt;&gt; apps.get_app_configs()</w:t>
        <w:br/>
      </w:r>
    </w:p>
    <w:p>
      <w:r>
        <w:t>---</w:t>
      </w:r>
    </w:p>
    <w:p>
      <w:pPr>
        <w:pStyle w:val="CustomHeading1"/>
      </w:pPr>
      <w:r>
        <w:t>Maintenance</w:t>
      </w:r>
    </w:p>
    <w:p>
      <w:pPr>
        <w:pStyle w:val="CustomHeading2"/>
      </w:pPr>
      <w:r>
        <w:t>Regular Tasks</w:t>
      </w:r>
    </w:p>
    <w:p>
      <w:pPr>
        <w:pStyle w:val="CustomHeading2"/>
      </w:pPr>
      <w:r>
        <w:t>Daily</w:t>
      </w:r>
    </w:p>
    <w:p>
      <w:pPr>
        <w:pStyle w:val="ListBullet"/>
      </w:pPr>
      <w:r>
        <w:t>Monitor system logs</w:t>
      </w:r>
    </w:p>
    <w:p>
      <w:pPr>
        <w:pStyle w:val="ListBullet"/>
      </w:pPr>
      <w:r>
        <w:t>Check application performance</w:t>
      </w:r>
    </w:p>
    <w:p>
      <w:pPr>
        <w:pStyle w:val="ListBullet"/>
      </w:pPr>
      <w:r>
        <w:t>Verify backup completion</w:t>
      </w:r>
    </w:p>
    <w:p>
      <w:pPr>
        <w:pStyle w:val="CustomHeading2"/>
      </w:pPr>
      <w:r>
        <w:t>Weekly</w:t>
      </w:r>
    </w:p>
    <w:p>
      <w:pPr>
        <w:pStyle w:val="ListBullet"/>
      </w:pPr>
      <w:r>
        <w:t>Update security patches</w:t>
      </w:r>
    </w:p>
    <w:p>
      <w:pPr>
        <w:pStyle w:val="ListBullet"/>
      </w:pPr>
      <w:r>
        <w:t>Review user activity</w:t>
      </w:r>
    </w:p>
    <w:p>
      <w:pPr>
        <w:pStyle w:val="ListBullet"/>
      </w:pPr>
      <w:r>
        <w:t>Clean up temporary files</w:t>
      </w:r>
    </w:p>
    <w:p>
      <w:pPr>
        <w:pStyle w:val="CustomHeading2"/>
      </w:pPr>
      <w:r>
        <w:t>Monthly</w:t>
      </w:r>
    </w:p>
    <w:p>
      <w:pPr>
        <w:pStyle w:val="ListBullet"/>
      </w:pPr>
      <w:r>
        <w:t>Database maintenance</w:t>
      </w:r>
    </w:p>
    <w:p>
      <w:pPr>
        <w:pStyle w:val="ListBullet"/>
      </w:pPr>
      <w:r>
        <w:t>Update dependencies</w:t>
      </w:r>
    </w:p>
    <w:p>
      <w:pPr>
        <w:pStyle w:val="ListBullet"/>
      </w:pPr>
      <w:r>
        <w:t>Performance optimization</w:t>
      </w:r>
    </w:p>
    <w:p>
      <w:pPr>
        <w:pStyle w:val="ListBullet"/>
      </w:pPr>
      <w:r>
        <w:t>Security audit</w:t>
      </w:r>
    </w:p>
    <w:p>
      <w:pPr>
        <w:pStyle w:val="CustomHeading2"/>
      </w:pPr>
      <w:r>
        <w:t>Backup Strategy</w:t>
      </w:r>
    </w:p>
    <w:p>
      <w:pPr>
        <w:pStyle w:val="CustomHeading2"/>
      </w:pPr>
      <w:r>
        <w:t>Database Backup</w:t>
      </w:r>
    </w:p>
    <w:p>
      <w:pPr>
        <w:pStyle w:val="CodeStyle"/>
      </w:pPr>
      <w:r>
        <w:rPr>
          <w:rFonts w:ascii="Courier New" w:hAnsi="Courier New"/>
          <w:sz w:val="18"/>
        </w:rPr>
        <w:t># Daily backup script</w:t>
        <w:br/>
      </w:r>
      <w:r>
        <w:rPr>
          <w:rFonts w:ascii="Courier New" w:hAnsi="Courier New"/>
          <w:sz w:val="18"/>
        </w:rPr>
        <w:t>#!/bin/bash</w:t>
        <w:br/>
      </w:r>
      <w:r>
        <w:rPr>
          <w:rFonts w:ascii="Courier New" w:hAnsi="Courier New"/>
          <w:sz w:val="18"/>
        </w:rPr>
        <w:t>DATE=$(date +%Y%m%d)</w:t>
        <w:br/>
      </w:r>
      <w:r>
        <w:rPr>
          <w:rFonts w:ascii="Courier New" w:hAnsi="Courier New"/>
          <w:sz w:val="18"/>
        </w:rPr>
        <w:t>pg_dump intern_management &gt; /backups/db_backup_$DATE.sql</w:t>
        <w:br/>
      </w:r>
    </w:p>
    <w:p>
      <w:pPr>
        <w:pStyle w:val="CustomHeading2"/>
      </w:pPr>
      <w:r>
        <w:t>File Backup</w:t>
      </w:r>
    </w:p>
    <w:p>
      <w:pPr>
        <w:pStyle w:val="CodeStyle"/>
      </w:pPr>
      <w:r>
        <w:rPr>
          <w:rFonts w:ascii="Courier New" w:hAnsi="Courier New"/>
          <w:sz w:val="18"/>
        </w:rPr>
        <w:t># Backup media files</w:t>
        <w:br/>
      </w:r>
      <w:r>
        <w:rPr>
          <w:rFonts w:ascii="Courier New" w:hAnsi="Courier New"/>
          <w:sz w:val="18"/>
        </w:rPr>
        <w:t>tar -czf /backups/media_backup_$DATE.tar.gz /var/www/intern_management/backend/media/</w:t>
        <w:br/>
      </w:r>
    </w:p>
    <w:p>
      <w:pPr>
        <w:pStyle w:val="CustomHeading2"/>
      </w:pPr>
      <w:r>
        <w:t>Performance Optimization</w:t>
      </w:r>
    </w:p>
    <w:p>
      <w:pPr>
        <w:pStyle w:val="CustomHeading2"/>
      </w:pPr>
      <w:r>
        <w:t>Database Optimization</w:t>
      </w:r>
    </w:p>
    <w:p>
      <w:pPr>
        <w:pStyle w:val="CodeStyle"/>
      </w:pPr>
      <w:r>
        <w:rPr>
          <w:rFonts w:ascii="Courier New" w:hAnsi="Courier New"/>
          <w:sz w:val="18"/>
        </w:rPr>
        <w:t>-- Create indexes</w:t>
        <w:br/>
      </w:r>
      <w:r>
        <w:rPr>
          <w:rFonts w:ascii="Courier New" w:hAnsi="Courier New"/>
          <w:sz w:val="18"/>
        </w:rPr>
        <w:t>CREATE INDEX idx_application_status ON applications_application(status);</w:t>
        <w:br/>
      </w:r>
      <w:r>
        <w:rPr>
          <w:rFonts w:ascii="Courier New" w:hAnsi="Courier New"/>
          <w:sz w:val="18"/>
        </w:rPr>
        <w:t>CREATE INDEX idx_document_application ON documents_document(application_id);</w:t>
        <w:br/>
      </w:r>
      <w:r>
        <w:rPr>
          <w:rFonts w:ascii="Courier New" w:hAnsi="Courier New"/>
          <w:sz w:val="18"/>
        </w:rPr>
        <w:t>-- Analyze query performance</w:t>
        <w:br/>
      </w:r>
      <w:r>
        <w:rPr>
          <w:rFonts w:ascii="Courier New" w:hAnsi="Courier New"/>
          <w:sz w:val="18"/>
        </w:rPr>
        <w:t>EXPLAIN ANALYZE SELECT * FROM applications_application WHERE status = 'pending';</w:t>
        <w:br/>
      </w:r>
    </w:p>
    <w:p>
      <w:pPr>
        <w:pStyle w:val="CustomHeading2"/>
      </w:pPr>
      <w:r>
        <w:t>Caching Strategy</w:t>
      </w:r>
    </w:p>
    <w:p>
      <w:pPr>
        <w:pStyle w:val="CodeStyle"/>
      </w:pPr>
      <w:r>
        <w:rPr>
          <w:rFonts w:ascii="Courier New" w:hAnsi="Courier New"/>
          <w:sz w:val="18"/>
        </w:rPr>
        <w:t># Redis caching</w:t>
        <w:br/>
      </w:r>
      <w:r>
        <w:rPr>
          <w:rFonts w:ascii="Courier New" w:hAnsi="Courier New"/>
          <w:sz w:val="18"/>
        </w:rPr>
        <w:t>from django.core.cache import cache</w:t>
        <w:br/>
      </w:r>
      <w:r>
        <w:rPr>
          <w:rFonts w:ascii="Courier New" w:hAnsi="Courier New"/>
          <w:sz w:val="18"/>
        </w:rPr>
        <w:t>def get_programs():</w:t>
        <w:br/>
      </w:r>
      <w:r>
        <w:rPr>
          <w:rFonts w:ascii="Courier New" w:hAnsi="Courier New"/>
          <w:sz w:val="18"/>
        </w:rPr>
        <w:t xml:space="preserve">    programs = cache.get('active_programs')</w:t>
        <w:br/>
      </w:r>
      <w:r>
        <w:rPr>
          <w:rFonts w:ascii="Courier New" w:hAnsi="Courier New"/>
          <w:sz w:val="18"/>
        </w:rPr>
        <w:t xml:space="preserve">    if not programs:</w:t>
        <w:br/>
      </w:r>
      <w:r>
        <w:rPr>
          <w:rFonts w:ascii="Courier New" w:hAnsi="Courier New"/>
          <w:sz w:val="18"/>
        </w:rPr>
        <w:t xml:space="preserve">        programs = Program.objects.filter(is_active=True)</w:t>
        <w:br/>
      </w:r>
      <w:r>
        <w:rPr>
          <w:rFonts w:ascii="Courier New" w:hAnsi="Courier New"/>
          <w:sz w:val="18"/>
        </w:rPr>
        <w:t xml:space="preserve">        cache.set('active_programs', programs, 3600)  # 1 hour</w:t>
        <w:br/>
      </w:r>
      <w:r>
        <w:rPr>
          <w:rFonts w:ascii="Courier New" w:hAnsi="Courier New"/>
          <w:sz w:val="18"/>
        </w:rPr>
        <w:t xml:space="preserve">    return programs</w:t>
        <w:br/>
      </w:r>
    </w:p>
    <w:p>
      <w:pPr>
        <w:pStyle w:val="CustomHeading2"/>
      </w:pPr>
      <w:r>
        <w:t>Security Maintenance</w:t>
      </w:r>
    </w:p>
    <w:p>
      <w:pPr>
        <w:pStyle w:val="CustomHeading2"/>
      </w:pPr>
      <w:r>
        <w:t>Regular Security Updates</w:t>
      </w:r>
    </w:p>
    <w:p>
      <w:pPr>
        <w:pStyle w:val="CodeStyle"/>
      </w:pPr>
      <w:r>
        <w:rPr>
          <w:rFonts w:ascii="Courier New" w:hAnsi="Courier New"/>
          <w:sz w:val="18"/>
        </w:rPr>
        <w:t># Update Python packages</w:t>
        <w:br/>
      </w:r>
      <w:r>
        <w:rPr>
          <w:rFonts w:ascii="Courier New" w:hAnsi="Courier New"/>
          <w:sz w:val="18"/>
        </w:rPr>
        <w:t>pip list --outdated</w:t>
        <w:br/>
      </w:r>
      <w:r>
        <w:rPr>
          <w:rFonts w:ascii="Courier New" w:hAnsi="Courier New"/>
          <w:sz w:val="18"/>
        </w:rPr>
        <w:t>pip install --upgrade package_name</w:t>
        <w:br/>
      </w:r>
      <w:r>
        <w:rPr>
          <w:rFonts w:ascii="Courier New" w:hAnsi="Courier New"/>
          <w:sz w:val="18"/>
        </w:rPr>
        <w:t># Update Node.js packages</w:t>
        <w:br/>
      </w:r>
      <w:r>
        <w:rPr>
          <w:rFonts w:ascii="Courier New" w:hAnsi="Courier New"/>
          <w:sz w:val="18"/>
        </w:rPr>
        <w:t>npm audit</w:t>
        <w:br/>
      </w:r>
      <w:r>
        <w:rPr>
          <w:rFonts w:ascii="Courier New" w:hAnsi="Courier New"/>
          <w:sz w:val="18"/>
        </w:rPr>
        <w:t>npm audit fix</w:t>
        <w:br/>
      </w:r>
    </w:p>
    <w:p>
      <w:pPr>
        <w:pStyle w:val="CustomHeading2"/>
      </w:pPr>
      <w:r>
        <w:t>Security Best Practices</w:t>
      </w:r>
    </w:p>
    <w:p>
      <w:pPr>
        <w:pStyle w:val="ListBullet"/>
      </w:pPr>
      <w:r>
        <w:t>Regularly update passwords</w:t>
      </w:r>
    </w:p>
    <w:p>
      <w:pPr>
        <w:pStyle w:val="ListBullet"/>
      </w:pPr>
      <w:r>
        <w:t>Monitor access logs</w:t>
      </w:r>
    </w:p>
    <w:p>
      <w:pPr>
        <w:pStyle w:val="ListBullet"/>
      </w:pPr>
      <w:r>
        <w:t>Implement rate limiting</w:t>
      </w:r>
    </w:p>
    <w:p>
      <w:pPr>
        <w:pStyle w:val="ListBullet"/>
      </w:pPr>
      <w:r>
        <w:t>Use HTTPS everywhere</w:t>
      </w:r>
    </w:p>
    <w:p>
      <w:pPr>
        <w:pStyle w:val="ListBullet"/>
      </w:pPr>
      <w:r>
        <w:t>Regular security audits</w:t>
      </w:r>
    </w:p>
    <w:p>
      <w:r>
        <w:t>---</w:t>
      </w:r>
    </w:p>
    <w:p>
      <w:pPr>
        <w:pStyle w:val="CustomHeading1"/>
      </w:pPr>
      <w:r>
        <w:t>Support and Contact</w:t>
      </w:r>
    </w:p>
    <w:p>
      <w:pPr>
        <w:pStyle w:val="CustomHeading2"/>
      </w:pPr>
      <w:r>
        <w:t>Getting Help</w:t>
      </w:r>
    </w:p>
    <w:p>
      <w:pPr>
        <w:pStyle w:val="ListBullet"/>
      </w:pPr>
      <w:r>
        <w:t>**Documentation**: This comprehensive guide</w:t>
      </w:r>
    </w:p>
    <w:p>
      <w:pPr>
        <w:pStyle w:val="ListBullet"/>
      </w:pPr>
      <w:r>
        <w:t>**Issue Tracking**: GitHub Issues</w:t>
      </w:r>
    </w:p>
    <w:p>
      <w:pPr>
        <w:pStyle w:val="ListBullet"/>
      </w:pPr>
      <w:r>
        <w:t>**Community**: Developer forums</w:t>
      </w:r>
    </w:p>
    <w:p>
      <w:pPr>
        <w:pStyle w:val="ListBullet"/>
      </w:pPr>
      <w:r>
        <w:t>**Email Support**: support@your-domain.com</w:t>
      </w:r>
    </w:p>
    <w:p>
      <w:pPr>
        <w:pStyle w:val="CustomHeading2"/>
      </w:pPr>
      <w:r>
        <w:t>Contributing</w:t>
      </w:r>
    </w:p>
    <w:p>
      <w:pPr>
        <w:pStyle w:val="ListBullet"/>
      </w:pPr>
      <w:r>
        <w:t>Fork the repository</w:t>
      </w:r>
    </w:p>
    <w:p>
      <w:pPr>
        <w:pStyle w:val="ListBullet"/>
      </w:pPr>
      <w:r>
        <w:t>Create feature branch</w:t>
      </w:r>
    </w:p>
    <w:p>
      <w:pPr>
        <w:pStyle w:val="ListBullet"/>
      </w:pPr>
      <w:r>
        <w:t>Submit pull request</w:t>
      </w:r>
    </w:p>
    <w:p>
      <w:pPr>
        <w:pStyle w:val="ListBullet"/>
      </w:pPr>
      <w:r>
        <w:t>Follow coding standards</w:t>
      </w:r>
    </w:p>
    <w:p>
      <w:pPr>
        <w:pStyle w:val="CustomHeading2"/>
      </w:pPr>
      <w:r>
        <w:t>License</w:t>
      </w:r>
    </w:p>
    <w:p>
      <w:r>
        <w:t>This project is licensed under the MIT License. See LICENSE file for details.</w:t>
      </w:r>
    </w:p>
    <w:p>
      <w:r>
        <w:t>---</w:t>
      </w:r>
    </w:p>
    <w:p>
      <w:pPr>
        <w:pStyle w:val="CustomHeading1"/>
      </w:pPr>
      <w:r>
        <w:t>Version History</w:t>
      </w:r>
    </w:p>
    <w:p>
      <w:pPr>
        <w:pStyle w:val="CustomHeading2"/>
      </w:pPr>
      <w:r>
        <w:t>Version 1.0.0 (Current)</w:t>
      </w:r>
    </w:p>
    <w:p>
      <w:pPr>
        <w:pStyle w:val="ListBullet"/>
      </w:pPr>
      <w:r>
        <w:t>Initial release</w:t>
      </w:r>
    </w:p>
    <w:p>
      <w:pPr>
        <w:pStyle w:val="ListBullet"/>
      </w:pPr>
      <w:r>
        <w:t>Basic application functionality</w:t>
      </w:r>
    </w:p>
    <w:p>
      <w:pPr>
        <w:pStyle w:val="ListBullet"/>
      </w:pPr>
      <w:r>
        <w:t>Document upload system</w:t>
      </w:r>
    </w:p>
    <w:p>
      <w:pPr>
        <w:pStyle w:val="ListBullet"/>
      </w:pPr>
      <w:r>
        <w:t>Admin dashboard</w:t>
      </w:r>
    </w:p>
    <w:p>
      <w:pPr>
        <w:pStyle w:val="ListBullet"/>
      </w:pPr>
      <w:r>
        <w:t>User authentication</w:t>
      </w:r>
    </w:p>
    <w:p>
      <w:pPr>
        <w:pStyle w:val="CustomHeading2"/>
      </w:pPr>
      <w:r>
        <w:t>Future Roadmap</w:t>
      </w:r>
    </w:p>
    <w:p>
      <w:pPr>
        <w:pStyle w:val="ListBullet"/>
      </w:pPr>
      <w:r>
        <w:t>Email notifications</w:t>
      </w:r>
    </w:p>
    <w:p>
      <w:pPr>
        <w:pStyle w:val="ListBullet"/>
      </w:pPr>
      <w:r>
        <w:t>Advanced reporting</w:t>
      </w:r>
    </w:p>
    <w:p>
      <w:pPr>
        <w:pStyle w:val="ListBullet"/>
      </w:pPr>
      <w:r>
        <w:t>Mobile app</w:t>
      </w:r>
    </w:p>
    <w:p>
      <w:pPr>
        <w:pStyle w:val="ListBullet"/>
      </w:pPr>
      <w:r>
        <w:t>Integration with external systems</w:t>
      </w:r>
    </w:p>
    <w:p>
      <w:pPr>
        <w:pStyle w:val="ListBullet"/>
      </w:pPr>
      <w:r>
        <w:t>AI-powered application screening</w:t>
      </w:r>
    </w:p>
    <w:p>
      <w:r>
        <w:t>---</w:t>
      </w:r>
    </w:p>
    <w:p>
      <w:r>
        <w:t>*This documentation is maintained and updated regularly. Last updated: January 2026*</w:t>
      </w:r>
    </w:p>
    <w:p>
      <w:r>
        <w:br w:type="page"/>
      </w:r>
    </w:p>
    <w:p>
      <w:pPr>
        <w:pStyle w:val="CustomHeading1"/>
      </w:pPr>
      <w:r>
        <w:t>Table of Contents</w:t>
      </w:r>
      <w:r>
        <w:br/>
        <w:br/>
        <w:t>(Word's built-in Table of Contents can be inserted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pPr>
    <w:rPr>
      <w:rFonts w:ascii="Arial" w:hAnsi="Arial"/>
      <w:b/>
      <w:sz w:val="36"/>
    </w:rPr>
  </w:style>
  <w:style w:type="paragraph" w:customStyle="1" w:styleId="CustomHeading1">
    <w:name w:val="CustomHeading1"/>
    <w:pPr>
      <w:spacing w:before="240" w:after="120"/>
    </w:pPr>
    <w:rPr>
      <w:rFonts w:ascii="Arial" w:hAnsi="Arial"/>
      <w:b/>
      <w:sz w:val="28"/>
    </w:rPr>
  </w:style>
  <w:style w:type="paragraph" w:customStyle="1" w:styleId="CustomHeading2">
    <w:name w:val="CustomHeading2"/>
    <w:pPr>
      <w:spacing w:before="120" w:after="60"/>
    </w:pPr>
    <w:rPr>
      <w:rFonts w:ascii="Arial" w:hAnsi="Arial"/>
      <w:b/>
      <w:sz w:val="22"/>
    </w:rPr>
  </w:style>
  <w:style w:type="paragraph" w:customStyle="1" w:styleId="CodeStyle">
    <w:name w:val="CodeStyle"/>
    <w:pPr>
      <w:ind w:left="72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